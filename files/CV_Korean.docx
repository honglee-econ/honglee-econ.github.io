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63C4914" w14:textId="77777777" w:rsidR="00585785" w:rsidRPr="00C135BB" w:rsidRDefault="00585785" w:rsidP="00585785">
      <w:pPr>
        <w:spacing w:after="80"/>
        <w:jc w:val="center"/>
        <w:rPr>
          <w:rFonts w:ascii="Times New Roman" w:hAnsi="Times New Roman" w:cs="Times New Roman"/>
          <w:b/>
          <w:sz w:val="24"/>
          <w:szCs w:val="24"/>
          <w:lang w:eastAsia="ko-KR"/>
        </w:rPr>
      </w:pPr>
    </w:p>
    <w:p w14:paraId="28CA5790" w14:textId="701EE80D" w:rsidR="004F7F69" w:rsidRPr="00C135BB" w:rsidRDefault="004E2153" w:rsidP="00585785">
      <w:pPr>
        <w:spacing w:after="80"/>
        <w:jc w:val="center"/>
        <w:rPr>
          <w:rFonts w:ascii="Times New Roman" w:hAnsi="Times New Roman" w:cs="Times New Roman"/>
          <w:b/>
          <w:sz w:val="52"/>
          <w:szCs w:val="52"/>
          <w:lang w:eastAsia="ko-KR"/>
        </w:rPr>
      </w:pPr>
      <w:r w:rsidRPr="00C135BB">
        <w:rPr>
          <w:rFonts w:ascii="Times New Roman" w:hAnsi="Times New Roman" w:cs="Times New Roman"/>
          <w:b/>
          <w:sz w:val="52"/>
          <w:szCs w:val="52"/>
          <w:lang w:eastAsia="ko-KR"/>
        </w:rPr>
        <w:t>이</w:t>
      </w:r>
      <w:r w:rsidR="00585785" w:rsidRPr="00C135BB">
        <w:rPr>
          <w:rFonts w:ascii="Times New Roman" w:hAnsi="Times New Roman" w:cs="Times New Roman"/>
          <w:b/>
          <w:sz w:val="52"/>
          <w:szCs w:val="52"/>
          <w:lang w:eastAsia="ko-KR"/>
        </w:rPr>
        <w:t xml:space="preserve"> </w:t>
      </w:r>
      <w:r w:rsidRPr="00C135BB">
        <w:rPr>
          <w:rFonts w:ascii="Times New Roman" w:hAnsi="Times New Roman" w:cs="Times New Roman"/>
          <w:b/>
          <w:sz w:val="52"/>
          <w:szCs w:val="52"/>
          <w:lang w:eastAsia="ko-KR"/>
        </w:rPr>
        <w:t>홍</w:t>
      </w:r>
    </w:p>
    <w:p w14:paraId="0A3FCC98" w14:textId="77777777" w:rsidR="00585785" w:rsidRPr="00C135BB" w:rsidRDefault="00585785" w:rsidP="00585785">
      <w:pPr>
        <w:spacing w:after="80"/>
        <w:jc w:val="center"/>
        <w:rPr>
          <w:rFonts w:ascii="Times New Roman" w:hAnsi="Times New Roman" w:cs="Times New Roman"/>
          <w:sz w:val="24"/>
          <w:szCs w:val="24"/>
          <w:lang w:eastAsia="ko-KR"/>
        </w:rPr>
      </w:pPr>
    </w:p>
    <w:p w14:paraId="758DF0F2" w14:textId="77777777" w:rsidR="004F7F69" w:rsidRPr="00C135BB" w:rsidRDefault="004E2153" w:rsidP="00C135BB">
      <w:pPr>
        <w:spacing w:after="0" w:line="240" w:lineRule="auto"/>
        <w:jc w:val="right"/>
        <w:rPr>
          <w:rFonts w:ascii="Times New Roman" w:hAnsi="Times New Roman" w:cs="Times New Roman"/>
          <w:sz w:val="24"/>
          <w:szCs w:val="24"/>
          <w:lang w:eastAsia="ko-KR"/>
        </w:rPr>
      </w:pPr>
      <w:r w:rsidRPr="00C135BB">
        <w:rPr>
          <w:rFonts w:ascii="Times New Roman" w:hAnsi="Times New Roman" w:cs="Times New Roman"/>
          <w:sz w:val="24"/>
          <w:szCs w:val="24"/>
          <w:lang w:eastAsia="ko-KR"/>
        </w:rPr>
        <w:t>최종</w:t>
      </w:r>
      <w:r w:rsidRPr="00C135BB">
        <w:rPr>
          <w:rFonts w:ascii="Times New Roman" w:hAnsi="Times New Roman" w:cs="Times New Roman"/>
          <w:sz w:val="24"/>
          <w:szCs w:val="24"/>
          <w:lang w:eastAsia="ko-KR"/>
        </w:rPr>
        <w:t xml:space="preserve"> </w:t>
      </w:r>
      <w:r w:rsidRPr="00C135BB">
        <w:rPr>
          <w:rFonts w:ascii="Times New Roman" w:hAnsi="Times New Roman" w:cs="Times New Roman"/>
          <w:sz w:val="24"/>
          <w:szCs w:val="24"/>
          <w:lang w:eastAsia="ko-KR"/>
        </w:rPr>
        <w:t>수정</w:t>
      </w:r>
      <w:r w:rsidRPr="00C135BB">
        <w:rPr>
          <w:rFonts w:ascii="Times New Roman" w:hAnsi="Times New Roman" w:cs="Times New Roman"/>
          <w:sz w:val="24"/>
          <w:szCs w:val="24"/>
          <w:lang w:eastAsia="ko-KR"/>
        </w:rPr>
        <w:t>: 2026</w:t>
      </w:r>
      <w:r w:rsidRPr="00C135BB">
        <w:rPr>
          <w:rFonts w:ascii="Times New Roman" w:hAnsi="Times New Roman" w:cs="Times New Roman"/>
          <w:sz w:val="24"/>
          <w:szCs w:val="24"/>
          <w:lang w:eastAsia="ko-KR"/>
        </w:rPr>
        <w:t>년</w:t>
      </w:r>
      <w:r w:rsidRPr="00C135BB">
        <w:rPr>
          <w:rFonts w:ascii="Times New Roman" w:hAnsi="Times New Roman" w:cs="Times New Roman"/>
          <w:sz w:val="24"/>
          <w:szCs w:val="24"/>
          <w:lang w:eastAsia="ko-KR"/>
        </w:rPr>
        <w:t xml:space="preserve"> 7</w:t>
      </w:r>
      <w:r w:rsidRPr="00C135BB">
        <w:rPr>
          <w:rFonts w:ascii="Times New Roman" w:hAnsi="Times New Roman" w:cs="Times New Roman"/>
          <w:sz w:val="24"/>
          <w:szCs w:val="24"/>
          <w:lang w:eastAsia="ko-KR"/>
        </w:rPr>
        <w:t>월</w:t>
      </w:r>
      <w:r w:rsidRPr="00C135BB">
        <w:rPr>
          <w:rFonts w:ascii="Times New Roman" w:hAnsi="Times New Roman" w:cs="Times New Roman"/>
          <w:sz w:val="24"/>
          <w:szCs w:val="24"/>
          <w:lang w:eastAsia="ko-KR"/>
        </w:rPr>
        <w:t xml:space="preserve"> 23</w:t>
      </w:r>
      <w:r w:rsidRPr="00C135BB">
        <w:rPr>
          <w:rFonts w:ascii="Times New Roman" w:hAnsi="Times New Roman" w:cs="Times New Roman"/>
          <w:sz w:val="24"/>
          <w:szCs w:val="24"/>
          <w:lang w:eastAsia="ko-KR"/>
        </w:rPr>
        <w:t>일</w:t>
      </w:r>
    </w:p>
    <w:p w14:paraId="6161789C" w14:textId="77777777" w:rsidR="004F7F69" w:rsidRPr="00C135BB" w:rsidRDefault="004E2153" w:rsidP="00C135BB">
      <w:pPr>
        <w:spacing w:after="0" w:line="240" w:lineRule="auto"/>
        <w:jc w:val="right"/>
        <w:rPr>
          <w:rFonts w:ascii="Times New Roman" w:hAnsi="Times New Roman" w:cs="Times New Roman"/>
          <w:sz w:val="24"/>
          <w:szCs w:val="24"/>
          <w:lang w:eastAsia="ko-KR"/>
        </w:rPr>
      </w:pPr>
      <w:r w:rsidRPr="00C135BB">
        <w:rPr>
          <w:rFonts w:ascii="Times New Roman" w:hAnsi="Times New Roman" w:cs="Times New Roman"/>
          <w:sz w:val="24"/>
          <w:szCs w:val="24"/>
          <w:lang w:eastAsia="ko-KR"/>
        </w:rPr>
        <w:t>웹사이트</w:t>
      </w:r>
      <w:r w:rsidRPr="00C135BB">
        <w:rPr>
          <w:rFonts w:ascii="Times New Roman" w:hAnsi="Times New Roman" w:cs="Times New Roman"/>
          <w:sz w:val="24"/>
          <w:szCs w:val="24"/>
          <w:lang w:eastAsia="ko-KR"/>
        </w:rPr>
        <w:t xml:space="preserve">: </w:t>
      </w:r>
      <w:hyperlink r:id="rId8">
        <w:r w:rsidRPr="00C135BB">
          <w:rPr>
            <w:rFonts w:ascii="Times New Roman" w:hAnsi="Times New Roman" w:cs="Times New Roman"/>
            <w:color w:val="0000FF"/>
            <w:sz w:val="24"/>
            <w:szCs w:val="24"/>
            <w:u w:val="single"/>
            <w:lang w:eastAsia="ko-KR"/>
          </w:rPr>
          <w:t>https://honglee-econ.github.io/</w:t>
        </w:r>
      </w:hyperlink>
    </w:p>
    <w:p w14:paraId="735CECE2" w14:textId="77777777" w:rsidR="004F7F69" w:rsidRPr="00C135BB" w:rsidRDefault="004E2153" w:rsidP="00C135BB">
      <w:pPr>
        <w:spacing w:after="0" w:line="240" w:lineRule="auto"/>
        <w:jc w:val="right"/>
        <w:rPr>
          <w:rFonts w:ascii="Times New Roman" w:hAnsi="Times New Roman" w:cs="Times New Roman"/>
          <w:sz w:val="24"/>
          <w:szCs w:val="24"/>
          <w:lang w:eastAsia="ko-KR"/>
        </w:rPr>
      </w:pPr>
      <w:r w:rsidRPr="00C135BB">
        <w:rPr>
          <w:rFonts w:ascii="Times New Roman" w:hAnsi="Times New Roman" w:cs="Times New Roman"/>
          <w:sz w:val="24"/>
          <w:szCs w:val="24"/>
          <w:lang w:eastAsia="ko-KR"/>
        </w:rPr>
        <w:t>이메일</w:t>
      </w:r>
      <w:r w:rsidRPr="00C135BB">
        <w:rPr>
          <w:rFonts w:ascii="Times New Roman" w:hAnsi="Times New Roman" w:cs="Times New Roman"/>
          <w:sz w:val="24"/>
          <w:szCs w:val="24"/>
          <w:lang w:eastAsia="ko-KR"/>
        </w:rPr>
        <w:t xml:space="preserve">: </w:t>
      </w:r>
      <w:hyperlink r:id="rId9">
        <w:r w:rsidRPr="00C135BB">
          <w:rPr>
            <w:rFonts w:ascii="Times New Roman" w:hAnsi="Times New Roman" w:cs="Times New Roman"/>
            <w:color w:val="0000FF"/>
            <w:sz w:val="24"/>
            <w:szCs w:val="24"/>
            <w:u w:val="single"/>
            <w:lang w:eastAsia="ko-KR"/>
          </w:rPr>
          <w:t>honglee@kiet.re.kr</w:t>
        </w:r>
      </w:hyperlink>
    </w:p>
    <w:p w14:paraId="4EF88FBD" w14:textId="77777777" w:rsidR="004F7F69" w:rsidRPr="00C135BB" w:rsidRDefault="004E2153" w:rsidP="00C135BB">
      <w:pPr>
        <w:spacing w:after="0" w:line="240" w:lineRule="auto"/>
        <w:jc w:val="right"/>
        <w:rPr>
          <w:rFonts w:ascii="Times New Roman" w:hAnsi="Times New Roman" w:cs="Times New Roman"/>
          <w:sz w:val="24"/>
          <w:szCs w:val="24"/>
          <w:lang w:eastAsia="ko-KR"/>
        </w:rPr>
      </w:pPr>
      <w:r w:rsidRPr="00C135BB">
        <w:rPr>
          <w:rFonts w:ascii="Times New Roman" w:hAnsi="Times New Roman" w:cs="Times New Roman"/>
          <w:sz w:val="24"/>
          <w:szCs w:val="24"/>
          <w:lang w:eastAsia="ko-KR"/>
        </w:rPr>
        <w:t>전화</w:t>
      </w:r>
      <w:r w:rsidRPr="00C135BB">
        <w:rPr>
          <w:rFonts w:ascii="Times New Roman" w:hAnsi="Times New Roman" w:cs="Times New Roman"/>
          <w:sz w:val="24"/>
          <w:szCs w:val="24"/>
          <w:lang w:eastAsia="ko-KR"/>
        </w:rPr>
        <w:t>: +82 10 7158 6065</w:t>
      </w:r>
    </w:p>
    <w:p w14:paraId="14B49E05" w14:textId="77777777" w:rsidR="00585785" w:rsidRPr="00C135BB" w:rsidRDefault="00585785">
      <w:pPr>
        <w:pStyle w:val="CVSection"/>
        <w:rPr>
          <w:rFonts w:ascii="Times New Roman" w:hAnsi="Times New Roman" w:cs="Times New Roman"/>
          <w:sz w:val="24"/>
          <w:szCs w:val="24"/>
          <w:u w:val="single"/>
          <w:lang w:eastAsia="ko-KR"/>
        </w:rPr>
      </w:pPr>
    </w:p>
    <w:p w14:paraId="30AF2665" w14:textId="4C9895B8" w:rsidR="004F7F69" w:rsidRPr="00C135BB" w:rsidRDefault="004E2153">
      <w:pPr>
        <w:pStyle w:val="CVSection"/>
        <w:rPr>
          <w:rFonts w:ascii="Times New Roman" w:hAnsi="Times New Roman" w:cs="Times New Roman"/>
          <w:sz w:val="36"/>
          <w:szCs w:val="36"/>
          <w:lang w:eastAsia="ko-KR"/>
        </w:rPr>
      </w:pPr>
      <w:r w:rsidRPr="00C135BB">
        <w:rPr>
          <w:rFonts w:ascii="Times New Roman" w:hAnsi="Times New Roman" w:cs="Times New Roman"/>
          <w:sz w:val="36"/>
          <w:szCs w:val="36"/>
          <w:u w:val="single"/>
          <w:lang w:eastAsia="ko-KR"/>
        </w:rPr>
        <w:t>경력</w:t>
      </w:r>
    </w:p>
    <w:p w14:paraId="4A60B746" w14:textId="77777777" w:rsidR="004F7F69" w:rsidRPr="00C135BB" w:rsidRDefault="004E2153">
      <w:pPr>
        <w:ind w:left="227"/>
        <w:rPr>
          <w:rFonts w:ascii="Times New Roman" w:hAnsi="Times New Roman" w:cs="Times New Roman"/>
          <w:sz w:val="24"/>
          <w:szCs w:val="24"/>
          <w:lang w:eastAsia="ko-KR"/>
        </w:rPr>
      </w:pPr>
      <w:r w:rsidRPr="00C135BB">
        <w:rPr>
          <w:rFonts w:ascii="Times New Roman" w:hAnsi="Times New Roman" w:cs="Times New Roman"/>
          <w:sz w:val="24"/>
          <w:szCs w:val="24"/>
          <w:lang w:eastAsia="ko-KR"/>
        </w:rPr>
        <w:t>부연구위원</w:t>
      </w:r>
      <w:r w:rsidRPr="00C135BB">
        <w:rPr>
          <w:rFonts w:ascii="Times New Roman" w:hAnsi="Times New Roman" w:cs="Times New Roman"/>
          <w:sz w:val="24"/>
          <w:szCs w:val="24"/>
          <w:lang w:eastAsia="ko-KR"/>
        </w:rPr>
        <w:t xml:space="preserve">, </w:t>
      </w:r>
      <w:r w:rsidRPr="00C135BB">
        <w:rPr>
          <w:rFonts w:ascii="Times New Roman" w:hAnsi="Times New Roman" w:cs="Times New Roman"/>
          <w:sz w:val="24"/>
          <w:szCs w:val="24"/>
          <w:lang w:eastAsia="ko-KR"/>
        </w:rPr>
        <w:t>산업연구원</w:t>
      </w:r>
      <w:r w:rsidRPr="00C135BB">
        <w:rPr>
          <w:rFonts w:ascii="Times New Roman" w:hAnsi="Times New Roman" w:cs="Times New Roman"/>
          <w:sz w:val="24"/>
          <w:szCs w:val="24"/>
          <w:lang w:eastAsia="ko-KR"/>
        </w:rPr>
        <w:t xml:space="preserve"> (2025-</w:t>
      </w:r>
      <w:r w:rsidRPr="00C135BB">
        <w:rPr>
          <w:rFonts w:ascii="Times New Roman" w:hAnsi="Times New Roman" w:cs="Times New Roman"/>
          <w:sz w:val="24"/>
          <w:szCs w:val="24"/>
          <w:lang w:eastAsia="ko-KR"/>
        </w:rPr>
        <w:t>현재</w:t>
      </w:r>
      <w:r w:rsidRPr="00C135BB">
        <w:rPr>
          <w:rFonts w:ascii="Times New Roman" w:hAnsi="Times New Roman" w:cs="Times New Roman"/>
          <w:sz w:val="24"/>
          <w:szCs w:val="24"/>
          <w:lang w:eastAsia="ko-KR"/>
        </w:rPr>
        <w:t>)</w:t>
      </w:r>
    </w:p>
    <w:p w14:paraId="7B63D650" w14:textId="77777777" w:rsidR="004F7F69" w:rsidRPr="00C135BB" w:rsidRDefault="004E2153">
      <w:pPr>
        <w:ind w:left="227"/>
        <w:rPr>
          <w:rFonts w:ascii="Times New Roman" w:hAnsi="Times New Roman" w:cs="Times New Roman"/>
          <w:sz w:val="24"/>
          <w:szCs w:val="24"/>
          <w:lang w:eastAsia="ko-KR"/>
        </w:rPr>
      </w:pPr>
      <w:r w:rsidRPr="00C135BB">
        <w:rPr>
          <w:rFonts w:ascii="Times New Roman" w:hAnsi="Times New Roman" w:cs="Times New Roman"/>
          <w:sz w:val="24"/>
          <w:szCs w:val="24"/>
          <w:lang w:eastAsia="ko-KR"/>
        </w:rPr>
        <w:t>방문연구원</w:t>
      </w:r>
      <w:r w:rsidRPr="00C135BB">
        <w:rPr>
          <w:rFonts w:ascii="Times New Roman" w:hAnsi="Times New Roman" w:cs="Times New Roman"/>
          <w:sz w:val="24"/>
          <w:szCs w:val="24"/>
          <w:lang w:eastAsia="ko-KR"/>
        </w:rPr>
        <w:t xml:space="preserve">, </w:t>
      </w:r>
      <w:r w:rsidRPr="00C135BB">
        <w:rPr>
          <w:rFonts w:ascii="Times New Roman" w:hAnsi="Times New Roman" w:cs="Times New Roman"/>
          <w:sz w:val="24"/>
          <w:szCs w:val="24"/>
          <w:lang w:eastAsia="ko-KR"/>
        </w:rPr>
        <w:t>인디애나대학교</w:t>
      </w:r>
      <w:r w:rsidRPr="00C135BB">
        <w:rPr>
          <w:rFonts w:ascii="Times New Roman" w:hAnsi="Times New Roman" w:cs="Times New Roman"/>
          <w:sz w:val="24"/>
          <w:szCs w:val="24"/>
          <w:lang w:eastAsia="ko-KR"/>
        </w:rPr>
        <w:t xml:space="preserve"> </w:t>
      </w:r>
      <w:proofErr w:type="spellStart"/>
      <w:r w:rsidRPr="00C135BB">
        <w:rPr>
          <w:rFonts w:ascii="Times New Roman" w:hAnsi="Times New Roman" w:cs="Times New Roman"/>
          <w:sz w:val="24"/>
          <w:szCs w:val="24"/>
          <w:lang w:eastAsia="ko-KR"/>
        </w:rPr>
        <w:t>켈리스쿨</w:t>
      </w:r>
      <w:proofErr w:type="spellEnd"/>
      <w:r w:rsidRPr="00C135BB">
        <w:rPr>
          <w:rFonts w:ascii="Times New Roman" w:hAnsi="Times New Roman" w:cs="Times New Roman"/>
          <w:sz w:val="24"/>
          <w:szCs w:val="24"/>
          <w:lang w:eastAsia="ko-KR"/>
        </w:rPr>
        <w:t xml:space="preserve"> </w:t>
      </w:r>
      <w:r w:rsidRPr="00C135BB">
        <w:rPr>
          <w:rFonts w:ascii="Times New Roman" w:hAnsi="Times New Roman" w:cs="Times New Roman"/>
          <w:sz w:val="24"/>
          <w:szCs w:val="24"/>
          <w:lang w:eastAsia="ko-KR"/>
        </w:rPr>
        <w:t>(2025-</w:t>
      </w:r>
      <w:r w:rsidRPr="00C135BB">
        <w:rPr>
          <w:rFonts w:ascii="Times New Roman" w:hAnsi="Times New Roman" w:cs="Times New Roman"/>
          <w:sz w:val="24"/>
          <w:szCs w:val="24"/>
          <w:lang w:eastAsia="ko-KR"/>
        </w:rPr>
        <w:t>현재</w:t>
      </w:r>
      <w:r w:rsidRPr="00C135BB">
        <w:rPr>
          <w:rFonts w:ascii="Times New Roman" w:hAnsi="Times New Roman" w:cs="Times New Roman"/>
          <w:sz w:val="24"/>
          <w:szCs w:val="24"/>
          <w:lang w:eastAsia="ko-KR"/>
        </w:rPr>
        <w:t>)</w:t>
      </w:r>
    </w:p>
    <w:p w14:paraId="4021ABC1" w14:textId="77777777" w:rsidR="004F7F69" w:rsidRPr="00C135BB" w:rsidRDefault="004E2153">
      <w:pPr>
        <w:pStyle w:val="CVSection"/>
        <w:rPr>
          <w:rFonts w:ascii="Times New Roman" w:hAnsi="Times New Roman" w:cs="Times New Roman"/>
          <w:sz w:val="36"/>
          <w:szCs w:val="36"/>
          <w:lang w:eastAsia="ko-KR"/>
        </w:rPr>
      </w:pPr>
      <w:r w:rsidRPr="00C135BB">
        <w:rPr>
          <w:rFonts w:ascii="Times New Roman" w:hAnsi="Times New Roman" w:cs="Times New Roman"/>
          <w:sz w:val="36"/>
          <w:szCs w:val="36"/>
          <w:u w:val="single"/>
          <w:lang w:eastAsia="ko-KR"/>
        </w:rPr>
        <w:t>학력</w:t>
      </w:r>
    </w:p>
    <w:p w14:paraId="66C6EC25" w14:textId="77777777" w:rsidR="004F7F69" w:rsidRPr="00C135BB" w:rsidRDefault="004E2153">
      <w:pPr>
        <w:spacing w:after="4"/>
        <w:ind w:left="227"/>
        <w:rPr>
          <w:rFonts w:ascii="Times New Roman" w:hAnsi="Times New Roman" w:cs="Times New Roman"/>
          <w:sz w:val="24"/>
          <w:szCs w:val="24"/>
          <w:lang w:eastAsia="ko-KR"/>
        </w:rPr>
      </w:pPr>
      <w:r w:rsidRPr="00C135BB">
        <w:rPr>
          <w:rFonts w:ascii="Times New Roman" w:hAnsi="Times New Roman" w:cs="Times New Roman"/>
          <w:sz w:val="24"/>
          <w:szCs w:val="24"/>
          <w:lang w:eastAsia="ko-KR"/>
        </w:rPr>
        <w:t>인디애나대학교</w:t>
      </w:r>
      <w:r w:rsidRPr="00C135BB">
        <w:rPr>
          <w:rFonts w:ascii="Times New Roman" w:hAnsi="Times New Roman" w:cs="Times New Roman"/>
          <w:sz w:val="24"/>
          <w:szCs w:val="24"/>
          <w:lang w:eastAsia="ko-KR"/>
        </w:rPr>
        <w:t xml:space="preserve"> </w:t>
      </w:r>
      <w:proofErr w:type="spellStart"/>
      <w:r w:rsidRPr="00C135BB">
        <w:rPr>
          <w:rFonts w:ascii="Times New Roman" w:hAnsi="Times New Roman" w:cs="Times New Roman"/>
          <w:sz w:val="24"/>
          <w:szCs w:val="24"/>
          <w:lang w:eastAsia="ko-KR"/>
        </w:rPr>
        <w:t>켈리스쿨</w:t>
      </w:r>
      <w:proofErr w:type="spellEnd"/>
      <w:r w:rsidRPr="00C135BB">
        <w:rPr>
          <w:rFonts w:ascii="Times New Roman" w:hAnsi="Times New Roman" w:cs="Times New Roman"/>
          <w:sz w:val="24"/>
          <w:szCs w:val="24"/>
          <w:lang w:eastAsia="ko-KR"/>
        </w:rPr>
        <w:t xml:space="preserve"> (2025)</w:t>
      </w:r>
    </w:p>
    <w:p w14:paraId="785E29E5" w14:textId="77777777" w:rsidR="004F7F69" w:rsidRPr="00C135BB" w:rsidRDefault="004E2153">
      <w:pPr>
        <w:spacing w:after="50"/>
        <w:ind w:left="454"/>
        <w:rPr>
          <w:rFonts w:ascii="Times New Roman" w:hAnsi="Times New Roman" w:cs="Times New Roman"/>
          <w:sz w:val="24"/>
          <w:szCs w:val="24"/>
          <w:lang w:eastAsia="ko-KR"/>
        </w:rPr>
      </w:pPr>
      <w:r w:rsidRPr="00C135BB">
        <w:rPr>
          <w:rFonts w:ascii="Times New Roman" w:hAnsi="Times New Roman" w:cs="Times New Roman"/>
          <w:i/>
          <w:sz w:val="24"/>
          <w:szCs w:val="24"/>
          <w:lang w:eastAsia="ko-KR"/>
        </w:rPr>
        <w:t>경영경제학</w:t>
      </w:r>
      <w:r w:rsidRPr="00C135BB">
        <w:rPr>
          <w:rFonts w:ascii="Times New Roman" w:hAnsi="Times New Roman" w:cs="Times New Roman"/>
          <w:i/>
          <w:sz w:val="24"/>
          <w:szCs w:val="24"/>
          <w:lang w:eastAsia="ko-KR"/>
        </w:rPr>
        <w:t xml:space="preserve"> </w:t>
      </w:r>
      <w:r w:rsidRPr="00C135BB">
        <w:rPr>
          <w:rFonts w:ascii="Times New Roman" w:hAnsi="Times New Roman" w:cs="Times New Roman"/>
          <w:i/>
          <w:sz w:val="24"/>
          <w:szCs w:val="24"/>
          <w:lang w:eastAsia="ko-KR"/>
        </w:rPr>
        <w:t>및</w:t>
      </w:r>
      <w:r w:rsidRPr="00C135BB">
        <w:rPr>
          <w:rFonts w:ascii="Times New Roman" w:hAnsi="Times New Roman" w:cs="Times New Roman"/>
          <w:i/>
          <w:sz w:val="24"/>
          <w:szCs w:val="24"/>
          <w:lang w:eastAsia="ko-KR"/>
        </w:rPr>
        <w:t xml:space="preserve"> </w:t>
      </w:r>
      <w:r w:rsidRPr="00C135BB">
        <w:rPr>
          <w:rFonts w:ascii="Times New Roman" w:hAnsi="Times New Roman" w:cs="Times New Roman"/>
          <w:i/>
          <w:sz w:val="24"/>
          <w:szCs w:val="24"/>
          <w:lang w:eastAsia="ko-KR"/>
        </w:rPr>
        <w:t>공공정책</w:t>
      </w:r>
      <w:r w:rsidRPr="00C135BB">
        <w:rPr>
          <w:rFonts w:ascii="Times New Roman" w:hAnsi="Times New Roman" w:cs="Times New Roman"/>
          <w:i/>
          <w:sz w:val="24"/>
          <w:szCs w:val="24"/>
          <w:lang w:eastAsia="ko-KR"/>
        </w:rPr>
        <w:t xml:space="preserve"> </w:t>
      </w:r>
      <w:r w:rsidRPr="00C135BB">
        <w:rPr>
          <w:rFonts w:ascii="Times New Roman" w:hAnsi="Times New Roman" w:cs="Times New Roman"/>
          <w:i/>
          <w:sz w:val="24"/>
          <w:szCs w:val="24"/>
          <w:lang w:eastAsia="ko-KR"/>
        </w:rPr>
        <w:t>박사</w:t>
      </w:r>
      <w:r w:rsidRPr="00C135BB">
        <w:rPr>
          <w:rFonts w:ascii="Times New Roman" w:hAnsi="Times New Roman" w:cs="Times New Roman"/>
          <w:i/>
          <w:sz w:val="24"/>
          <w:szCs w:val="24"/>
          <w:lang w:eastAsia="ko-KR"/>
        </w:rPr>
        <w:t xml:space="preserve">; </w:t>
      </w:r>
      <w:r w:rsidRPr="00C135BB">
        <w:rPr>
          <w:rFonts w:ascii="Times New Roman" w:hAnsi="Times New Roman" w:cs="Times New Roman"/>
          <w:i/>
          <w:sz w:val="24"/>
          <w:szCs w:val="24"/>
          <w:lang w:eastAsia="ko-KR"/>
        </w:rPr>
        <w:t>통계학</w:t>
      </w:r>
      <w:r w:rsidRPr="00C135BB">
        <w:rPr>
          <w:rFonts w:ascii="Times New Roman" w:hAnsi="Times New Roman" w:cs="Times New Roman"/>
          <w:i/>
          <w:sz w:val="24"/>
          <w:szCs w:val="24"/>
          <w:lang w:eastAsia="ko-KR"/>
        </w:rPr>
        <w:t xml:space="preserve"> </w:t>
      </w:r>
      <w:r w:rsidRPr="00C135BB">
        <w:rPr>
          <w:rFonts w:ascii="Times New Roman" w:hAnsi="Times New Roman" w:cs="Times New Roman"/>
          <w:i/>
          <w:sz w:val="24"/>
          <w:szCs w:val="24"/>
          <w:lang w:eastAsia="ko-KR"/>
        </w:rPr>
        <w:t>부전공</w:t>
      </w:r>
    </w:p>
    <w:p w14:paraId="4F7A29F4" w14:textId="77777777" w:rsidR="004F7F69" w:rsidRPr="00C135BB" w:rsidRDefault="004E2153">
      <w:pPr>
        <w:spacing w:after="4"/>
        <w:ind w:left="227"/>
        <w:rPr>
          <w:rFonts w:ascii="Times New Roman" w:hAnsi="Times New Roman" w:cs="Times New Roman"/>
          <w:sz w:val="24"/>
          <w:szCs w:val="24"/>
          <w:lang w:eastAsia="ko-KR"/>
        </w:rPr>
      </w:pPr>
      <w:r w:rsidRPr="00C135BB">
        <w:rPr>
          <w:rFonts w:ascii="Times New Roman" w:hAnsi="Times New Roman" w:cs="Times New Roman"/>
          <w:sz w:val="24"/>
          <w:szCs w:val="24"/>
          <w:lang w:eastAsia="ko-KR"/>
        </w:rPr>
        <w:t>성균관대학교</w:t>
      </w:r>
      <w:r w:rsidRPr="00C135BB">
        <w:rPr>
          <w:rFonts w:ascii="Times New Roman" w:hAnsi="Times New Roman" w:cs="Times New Roman"/>
          <w:sz w:val="24"/>
          <w:szCs w:val="24"/>
          <w:lang w:eastAsia="ko-KR"/>
        </w:rPr>
        <w:t xml:space="preserve"> (2019)</w:t>
      </w:r>
    </w:p>
    <w:p w14:paraId="1CA867E9" w14:textId="77777777" w:rsidR="004F7F69" w:rsidRPr="00C135BB" w:rsidRDefault="004E2153">
      <w:pPr>
        <w:spacing w:after="50"/>
        <w:ind w:left="454"/>
        <w:rPr>
          <w:rFonts w:ascii="Times New Roman" w:hAnsi="Times New Roman" w:cs="Times New Roman"/>
          <w:sz w:val="24"/>
          <w:szCs w:val="24"/>
          <w:lang w:eastAsia="ko-KR"/>
        </w:rPr>
      </w:pPr>
      <w:r w:rsidRPr="00C135BB">
        <w:rPr>
          <w:rFonts w:ascii="Times New Roman" w:hAnsi="Times New Roman" w:cs="Times New Roman"/>
          <w:i/>
          <w:sz w:val="24"/>
          <w:szCs w:val="24"/>
          <w:lang w:eastAsia="ko-KR"/>
        </w:rPr>
        <w:t>경제학</w:t>
      </w:r>
      <w:r w:rsidRPr="00C135BB">
        <w:rPr>
          <w:rFonts w:ascii="Times New Roman" w:hAnsi="Times New Roman" w:cs="Times New Roman"/>
          <w:i/>
          <w:sz w:val="24"/>
          <w:szCs w:val="24"/>
          <w:lang w:eastAsia="ko-KR"/>
        </w:rPr>
        <w:t xml:space="preserve"> </w:t>
      </w:r>
      <w:r w:rsidRPr="00C135BB">
        <w:rPr>
          <w:rFonts w:ascii="Times New Roman" w:hAnsi="Times New Roman" w:cs="Times New Roman"/>
          <w:i/>
          <w:sz w:val="24"/>
          <w:szCs w:val="24"/>
          <w:lang w:eastAsia="ko-KR"/>
        </w:rPr>
        <w:t>석사</w:t>
      </w:r>
    </w:p>
    <w:p w14:paraId="03A70933" w14:textId="77777777" w:rsidR="004F7F69" w:rsidRPr="00C135BB" w:rsidRDefault="004E2153">
      <w:pPr>
        <w:spacing w:after="4"/>
        <w:ind w:left="227"/>
        <w:rPr>
          <w:rFonts w:ascii="Times New Roman" w:hAnsi="Times New Roman" w:cs="Times New Roman"/>
          <w:sz w:val="24"/>
          <w:szCs w:val="24"/>
          <w:lang w:eastAsia="ko-KR"/>
        </w:rPr>
      </w:pPr>
      <w:r w:rsidRPr="00C135BB">
        <w:rPr>
          <w:rFonts w:ascii="Times New Roman" w:hAnsi="Times New Roman" w:cs="Times New Roman"/>
          <w:sz w:val="24"/>
          <w:szCs w:val="24"/>
          <w:lang w:eastAsia="ko-KR"/>
        </w:rPr>
        <w:t>성균관대학교</w:t>
      </w:r>
      <w:r w:rsidRPr="00C135BB">
        <w:rPr>
          <w:rFonts w:ascii="Times New Roman" w:hAnsi="Times New Roman" w:cs="Times New Roman"/>
          <w:sz w:val="24"/>
          <w:szCs w:val="24"/>
          <w:lang w:eastAsia="ko-KR"/>
        </w:rPr>
        <w:t xml:space="preserve"> (2016)</w:t>
      </w:r>
    </w:p>
    <w:p w14:paraId="3A189BCE" w14:textId="77777777" w:rsidR="004F7F69" w:rsidRPr="00C135BB" w:rsidRDefault="004E2153">
      <w:pPr>
        <w:ind w:left="454"/>
        <w:rPr>
          <w:rFonts w:ascii="Times New Roman" w:hAnsi="Times New Roman" w:cs="Times New Roman"/>
          <w:sz w:val="24"/>
          <w:szCs w:val="24"/>
          <w:lang w:eastAsia="ko-KR"/>
        </w:rPr>
      </w:pPr>
      <w:r w:rsidRPr="00C135BB">
        <w:rPr>
          <w:rFonts w:ascii="Times New Roman" w:hAnsi="Times New Roman" w:cs="Times New Roman"/>
          <w:i/>
          <w:sz w:val="24"/>
          <w:szCs w:val="24"/>
          <w:lang w:eastAsia="ko-KR"/>
        </w:rPr>
        <w:t>글로벌경제학</w:t>
      </w:r>
      <w:r w:rsidRPr="00C135BB">
        <w:rPr>
          <w:rFonts w:ascii="Times New Roman" w:hAnsi="Times New Roman" w:cs="Times New Roman"/>
          <w:i/>
          <w:sz w:val="24"/>
          <w:szCs w:val="24"/>
          <w:lang w:eastAsia="ko-KR"/>
        </w:rPr>
        <w:t xml:space="preserve"> </w:t>
      </w:r>
      <w:r w:rsidRPr="00C135BB">
        <w:rPr>
          <w:rFonts w:ascii="Times New Roman" w:hAnsi="Times New Roman" w:cs="Times New Roman"/>
          <w:i/>
          <w:sz w:val="24"/>
          <w:szCs w:val="24"/>
          <w:lang w:eastAsia="ko-KR"/>
        </w:rPr>
        <w:t>학사</w:t>
      </w:r>
      <w:r w:rsidRPr="00C135BB">
        <w:rPr>
          <w:rFonts w:ascii="Times New Roman" w:hAnsi="Times New Roman" w:cs="Times New Roman"/>
          <w:i/>
          <w:sz w:val="24"/>
          <w:szCs w:val="24"/>
          <w:lang w:eastAsia="ko-KR"/>
        </w:rPr>
        <w:t xml:space="preserve">, </w:t>
      </w:r>
      <w:proofErr w:type="spellStart"/>
      <w:r w:rsidRPr="00C135BB">
        <w:rPr>
          <w:rFonts w:ascii="Times New Roman" w:hAnsi="Times New Roman" w:cs="Times New Roman"/>
          <w:i/>
          <w:sz w:val="24"/>
          <w:szCs w:val="24"/>
          <w:lang w:eastAsia="ko-KR"/>
        </w:rPr>
        <w:t>최우등</w:t>
      </w:r>
      <w:proofErr w:type="spellEnd"/>
      <w:r w:rsidRPr="00C135BB">
        <w:rPr>
          <w:rFonts w:ascii="Times New Roman" w:hAnsi="Times New Roman" w:cs="Times New Roman"/>
          <w:i/>
          <w:sz w:val="24"/>
          <w:szCs w:val="24"/>
          <w:lang w:eastAsia="ko-KR"/>
        </w:rPr>
        <w:t xml:space="preserve"> </w:t>
      </w:r>
      <w:r w:rsidRPr="00C135BB">
        <w:rPr>
          <w:rFonts w:ascii="Times New Roman" w:hAnsi="Times New Roman" w:cs="Times New Roman"/>
          <w:i/>
          <w:sz w:val="24"/>
          <w:szCs w:val="24"/>
          <w:lang w:eastAsia="ko-KR"/>
        </w:rPr>
        <w:t>졸업</w:t>
      </w:r>
    </w:p>
    <w:p w14:paraId="5D1E031A" w14:textId="77777777" w:rsidR="004F7F69" w:rsidRPr="00C135BB" w:rsidRDefault="004E2153">
      <w:pPr>
        <w:pStyle w:val="CVSection"/>
        <w:rPr>
          <w:rFonts w:ascii="Times New Roman" w:hAnsi="Times New Roman" w:cs="Times New Roman"/>
          <w:sz w:val="36"/>
          <w:szCs w:val="36"/>
          <w:lang w:eastAsia="ko-KR"/>
        </w:rPr>
      </w:pPr>
      <w:r w:rsidRPr="00C135BB">
        <w:rPr>
          <w:rFonts w:ascii="Times New Roman" w:hAnsi="Times New Roman" w:cs="Times New Roman"/>
          <w:sz w:val="36"/>
          <w:szCs w:val="36"/>
          <w:u w:val="single"/>
          <w:lang w:eastAsia="ko-KR"/>
        </w:rPr>
        <w:t>연구</w:t>
      </w:r>
      <w:r w:rsidRPr="00C135BB">
        <w:rPr>
          <w:rFonts w:ascii="Times New Roman" w:hAnsi="Times New Roman" w:cs="Times New Roman"/>
          <w:sz w:val="36"/>
          <w:szCs w:val="36"/>
          <w:u w:val="single"/>
          <w:lang w:eastAsia="ko-KR"/>
        </w:rPr>
        <w:t xml:space="preserve"> </w:t>
      </w:r>
      <w:r w:rsidRPr="00C135BB">
        <w:rPr>
          <w:rFonts w:ascii="Times New Roman" w:hAnsi="Times New Roman" w:cs="Times New Roman"/>
          <w:sz w:val="36"/>
          <w:szCs w:val="36"/>
          <w:u w:val="single"/>
          <w:lang w:eastAsia="ko-KR"/>
        </w:rPr>
        <w:t>관심분야</w:t>
      </w:r>
    </w:p>
    <w:p w14:paraId="6369F168" w14:textId="667EAA08" w:rsidR="004F7F69" w:rsidRPr="00C135BB" w:rsidRDefault="004E2153">
      <w:pPr>
        <w:ind w:left="227"/>
        <w:rPr>
          <w:rFonts w:ascii="Times New Roman" w:hAnsi="Times New Roman" w:cs="Times New Roman"/>
          <w:sz w:val="24"/>
          <w:szCs w:val="24"/>
          <w:lang w:eastAsia="ko-KR"/>
        </w:rPr>
      </w:pPr>
      <w:r w:rsidRPr="00C135BB">
        <w:rPr>
          <w:rFonts w:ascii="Times New Roman" w:hAnsi="Times New Roman" w:cs="Times New Roman"/>
          <w:sz w:val="24"/>
          <w:szCs w:val="24"/>
          <w:lang w:eastAsia="ko-KR"/>
        </w:rPr>
        <w:t>산업조직론</w:t>
      </w:r>
      <w:r w:rsidRPr="00C135BB">
        <w:rPr>
          <w:rFonts w:ascii="Times New Roman" w:hAnsi="Times New Roman" w:cs="Times New Roman"/>
          <w:sz w:val="24"/>
          <w:szCs w:val="24"/>
          <w:lang w:eastAsia="ko-KR"/>
        </w:rPr>
        <w:t xml:space="preserve">, </w:t>
      </w:r>
      <w:r w:rsidRPr="00C135BB">
        <w:rPr>
          <w:rFonts w:ascii="Times New Roman" w:hAnsi="Times New Roman" w:cs="Times New Roman"/>
          <w:sz w:val="24"/>
          <w:szCs w:val="24"/>
          <w:lang w:eastAsia="ko-KR"/>
        </w:rPr>
        <w:t>경쟁정책</w:t>
      </w:r>
      <w:r w:rsidRPr="00C135BB">
        <w:rPr>
          <w:rFonts w:ascii="Times New Roman" w:hAnsi="Times New Roman" w:cs="Times New Roman"/>
          <w:sz w:val="24"/>
          <w:szCs w:val="24"/>
          <w:lang w:eastAsia="ko-KR"/>
        </w:rPr>
        <w:t xml:space="preserve">, </w:t>
      </w:r>
      <w:r w:rsidRPr="00C135BB">
        <w:rPr>
          <w:rFonts w:ascii="Times New Roman" w:hAnsi="Times New Roman" w:cs="Times New Roman"/>
          <w:sz w:val="24"/>
          <w:szCs w:val="24"/>
          <w:lang w:eastAsia="ko-KR"/>
        </w:rPr>
        <w:t>디지털경제학</w:t>
      </w:r>
      <w:r w:rsidRPr="00C135BB">
        <w:rPr>
          <w:rFonts w:ascii="Times New Roman" w:hAnsi="Times New Roman" w:cs="Times New Roman"/>
          <w:sz w:val="24"/>
          <w:szCs w:val="24"/>
          <w:lang w:eastAsia="ko-KR"/>
        </w:rPr>
        <w:t xml:space="preserve">, </w:t>
      </w:r>
      <w:r w:rsidRPr="00C135BB">
        <w:rPr>
          <w:rFonts w:ascii="Times New Roman" w:hAnsi="Times New Roman" w:cs="Times New Roman"/>
          <w:sz w:val="24"/>
          <w:szCs w:val="24"/>
          <w:lang w:eastAsia="ko-KR"/>
        </w:rPr>
        <w:t>산업정책</w:t>
      </w:r>
    </w:p>
    <w:p w14:paraId="725F115F" w14:textId="77777777" w:rsidR="004F7F69" w:rsidRPr="00C135BB" w:rsidRDefault="004E2153">
      <w:pPr>
        <w:pStyle w:val="CVSection"/>
        <w:rPr>
          <w:rFonts w:ascii="Times New Roman" w:hAnsi="Times New Roman" w:cs="Times New Roman"/>
          <w:sz w:val="36"/>
          <w:szCs w:val="36"/>
        </w:rPr>
      </w:pPr>
      <w:proofErr w:type="spellStart"/>
      <w:r w:rsidRPr="00C135BB">
        <w:rPr>
          <w:rFonts w:ascii="Times New Roman" w:hAnsi="Times New Roman" w:cs="Times New Roman"/>
          <w:sz w:val="36"/>
          <w:szCs w:val="36"/>
          <w:u w:val="single"/>
        </w:rPr>
        <w:t>연구논문</w:t>
      </w:r>
      <w:proofErr w:type="spellEnd"/>
    </w:p>
    <w:p w14:paraId="08E5D53B" w14:textId="46BCEC88" w:rsidR="00C135BB" w:rsidRPr="00C135BB" w:rsidRDefault="00C135BB" w:rsidP="00C135BB">
      <w:pPr>
        <w:pStyle w:val="CVEntry"/>
        <w:keepLines/>
        <w:ind w:left="454" w:hanging="454"/>
        <w:rPr>
          <w:rFonts w:ascii="Times New Roman" w:hAnsi="Times New Roman" w:cs="Times New Roman"/>
          <w:sz w:val="24"/>
          <w:szCs w:val="24"/>
          <w:lang w:eastAsia="ko-KR"/>
        </w:rPr>
      </w:pPr>
      <w:r w:rsidRPr="00C135BB">
        <w:rPr>
          <w:rFonts w:ascii="Times New Roman" w:hAnsi="Times New Roman" w:cs="Times New Roman"/>
          <w:sz w:val="24"/>
          <w:szCs w:val="24"/>
          <w:lang w:eastAsia="ko-KR"/>
        </w:rPr>
        <w:t>[</w:t>
      </w:r>
      <w:r>
        <w:rPr>
          <w:rFonts w:ascii="Times New Roman" w:hAnsi="Times New Roman" w:cs="Times New Roman"/>
          <w:sz w:val="24"/>
          <w:szCs w:val="24"/>
          <w:lang w:eastAsia="ko-KR"/>
        </w:rPr>
        <w:t>1</w:t>
      </w:r>
      <w:r w:rsidRPr="00C135BB">
        <w:rPr>
          <w:rFonts w:ascii="Times New Roman" w:hAnsi="Times New Roman" w:cs="Times New Roman"/>
          <w:sz w:val="24"/>
          <w:szCs w:val="24"/>
          <w:lang w:eastAsia="ko-KR"/>
        </w:rPr>
        <w:t xml:space="preserve">] </w:t>
      </w:r>
      <w:r w:rsidRPr="00C135BB">
        <w:rPr>
          <w:rFonts w:ascii="Times New Roman" w:hAnsi="Times New Roman" w:cs="Times New Roman"/>
          <w:sz w:val="24"/>
          <w:szCs w:val="24"/>
          <w:lang w:eastAsia="ko-KR"/>
        </w:rPr>
        <w:t>「플랫폼</w:t>
      </w:r>
      <w:r w:rsidRPr="00C135BB">
        <w:rPr>
          <w:rFonts w:ascii="Times New Roman" w:hAnsi="Times New Roman" w:cs="Times New Roman"/>
          <w:sz w:val="24"/>
          <w:szCs w:val="24"/>
          <w:lang w:eastAsia="ko-KR"/>
        </w:rPr>
        <w:t xml:space="preserve"> </w:t>
      </w:r>
      <w:r w:rsidRPr="00C135BB">
        <w:rPr>
          <w:rFonts w:ascii="Times New Roman" w:hAnsi="Times New Roman" w:cs="Times New Roman"/>
          <w:sz w:val="24"/>
          <w:szCs w:val="24"/>
          <w:lang w:eastAsia="ko-KR"/>
        </w:rPr>
        <w:t>자사우대에</w:t>
      </w:r>
      <w:r w:rsidRPr="00C135BB">
        <w:rPr>
          <w:rFonts w:ascii="Times New Roman" w:hAnsi="Times New Roman" w:cs="Times New Roman"/>
          <w:sz w:val="24"/>
          <w:szCs w:val="24"/>
          <w:lang w:eastAsia="ko-KR"/>
        </w:rPr>
        <w:t xml:space="preserve"> </w:t>
      </w:r>
      <w:r w:rsidRPr="00C135BB">
        <w:rPr>
          <w:rFonts w:ascii="Times New Roman" w:hAnsi="Times New Roman" w:cs="Times New Roman"/>
          <w:sz w:val="24"/>
          <w:szCs w:val="24"/>
          <w:lang w:eastAsia="ko-KR"/>
        </w:rPr>
        <w:t>대한</w:t>
      </w:r>
      <w:r w:rsidRPr="00C135BB">
        <w:rPr>
          <w:rFonts w:ascii="Times New Roman" w:hAnsi="Times New Roman" w:cs="Times New Roman"/>
          <w:sz w:val="24"/>
          <w:szCs w:val="24"/>
          <w:lang w:eastAsia="ko-KR"/>
        </w:rPr>
        <w:t xml:space="preserve"> </w:t>
      </w:r>
      <w:r w:rsidRPr="00C135BB">
        <w:rPr>
          <w:rFonts w:ascii="Times New Roman" w:hAnsi="Times New Roman" w:cs="Times New Roman"/>
          <w:sz w:val="24"/>
          <w:szCs w:val="24"/>
          <w:lang w:eastAsia="ko-KR"/>
        </w:rPr>
        <w:t>경쟁제한</w:t>
      </w:r>
      <w:r w:rsidRPr="00C135BB">
        <w:rPr>
          <w:rFonts w:ascii="Times New Roman" w:hAnsi="Times New Roman" w:cs="Times New Roman"/>
          <w:sz w:val="24"/>
          <w:szCs w:val="24"/>
          <w:lang w:eastAsia="ko-KR"/>
        </w:rPr>
        <w:t xml:space="preserve"> </w:t>
      </w:r>
      <w:r w:rsidRPr="00C135BB">
        <w:rPr>
          <w:rFonts w:ascii="Times New Roman" w:hAnsi="Times New Roman" w:cs="Times New Roman"/>
          <w:sz w:val="24"/>
          <w:szCs w:val="24"/>
          <w:lang w:eastAsia="ko-KR"/>
        </w:rPr>
        <w:t>우려의</w:t>
      </w:r>
      <w:r w:rsidRPr="00C135BB">
        <w:rPr>
          <w:rFonts w:ascii="Times New Roman" w:hAnsi="Times New Roman" w:cs="Times New Roman"/>
          <w:sz w:val="24"/>
          <w:szCs w:val="24"/>
          <w:lang w:eastAsia="ko-KR"/>
        </w:rPr>
        <w:t xml:space="preserve"> </w:t>
      </w:r>
      <w:r w:rsidRPr="00C135BB">
        <w:rPr>
          <w:rFonts w:ascii="Times New Roman" w:hAnsi="Times New Roman" w:cs="Times New Roman"/>
          <w:sz w:val="24"/>
          <w:szCs w:val="24"/>
          <w:lang w:eastAsia="ko-KR"/>
        </w:rPr>
        <w:t>재검토」</w:t>
      </w:r>
      <w:r w:rsidRPr="00C135BB">
        <w:rPr>
          <w:rFonts w:ascii="Times New Roman" w:hAnsi="Times New Roman" w:cs="Times New Roman"/>
          <w:sz w:val="24"/>
          <w:szCs w:val="24"/>
          <w:lang w:eastAsia="ko-KR"/>
        </w:rPr>
        <w:t xml:space="preserve">, </w:t>
      </w:r>
      <w:r w:rsidRPr="00C135BB">
        <w:rPr>
          <w:rFonts w:ascii="Times New Roman" w:hAnsi="Times New Roman" w:cs="Times New Roman"/>
          <w:sz w:val="24"/>
          <w:szCs w:val="24"/>
          <w:lang w:eastAsia="ko-KR"/>
        </w:rPr>
        <w:t>산업연구</w:t>
      </w:r>
      <w:r w:rsidRPr="00C135BB">
        <w:rPr>
          <w:rFonts w:ascii="Times New Roman" w:hAnsi="Times New Roman" w:cs="Times New Roman"/>
          <w:sz w:val="24"/>
          <w:szCs w:val="24"/>
          <w:lang w:eastAsia="ko-KR"/>
        </w:rPr>
        <w:t xml:space="preserve">, </w:t>
      </w:r>
      <w:r w:rsidRPr="00C135BB">
        <w:rPr>
          <w:rFonts w:ascii="Times New Roman" w:hAnsi="Times New Roman" w:cs="Times New Roman"/>
          <w:sz w:val="24"/>
          <w:szCs w:val="24"/>
          <w:lang w:eastAsia="ko-KR"/>
        </w:rPr>
        <w:t>제</w:t>
      </w:r>
      <w:r w:rsidRPr="00C135BB">
        <w:rPr>
          <w:rFonts w:ascii="Times New Roman" w:hAnsi="Times New Roman" w:cs="Times New Roman"/>
          <w:sz w:val="24"/>
          <w:szCs w:val="24"/>
          <w:lang w:eastAsia="ko-KR"/>
        </w:rPr>
        <w:t>10</w:t>
      </w:r>
      <w:r w:rsidRPr="00C135BB">
        <w:rPr>
          <w:rFonts w:ascii="Times New Roman" w:hAnsi="Times New Roman" w:cs="Times New Roman"/>
          <w:sz w:val="24"/>
          <w:szCs w:val="24"/>
          <w:lang w:eastAsia="ko-KR"/>
        </w:rPr>
        <w:t>권</w:t>
      </w:r>
      <w:r w:rsidRPr="00C135BB">
        <w:rPr>
          <w:rFonts w:ascii="Times New Roman" w:hAnsi="Times New Roman" w:cs="Times New Roman"/>
          <w:sz w:val="24"/>
          <w:szCs w:val="24"/>
          <w:lang w:eastAsia="ko-KR"/>
        </w:rPr>
        <w:t xml:space="preserve"> </w:t>
      </w:r>
      <w:r w:rsidRPr="00C135BB">
        <w:rPr>
          <w:rFonts w:ascii="Times New Roman" w:hAnsi="Times New Roman" w:cs="Times New Roman"/>
          <w:sz w:val="24"/>
          <w:szCs w:val="24"/>
          <w:lang w:eastAsia="ko-KR"/>
        </w:rPr>
        <w:t>제</w:t>
      </w:r>
      <w:r w:rsidRPr="00C135BB">
        <w:rPr>
          <w:rFonts w:ascii="Times New Roman" w:hAnsi="Times New Roman" w:cs="Times New Roman"/>
          <w:sz w:val="24"/>
          <w:szCs w:val="24"/>
          <w:lang w:eastAsia="ko-KR"/>
        </w:rPr>
        <w:t>1</w:t>
      </w:r>
      <w:r w:rsidRPr="00C135BB">
        <w:rPr>
          <w:rFonts w:ascii="Times New Roman" w:hAnsi="Times New Roman" w:cs="Times New Roman"/>
          <w:sz w:val="24"/>
          <w:szCs w:val="24"/>
          <w:lang w:eastAsia="ko-KR"/>
        </w:rPr>
        <w:t>호</w:t>
      </w:r>
      <w:r w:rsidRPr="00C135BB">
        <w:rPr>
          <w:rFonts w:ascii="Times New Roman" w:hAnsi="Times New Roman" w:cs="Times New Roman"/>
          <w:sz w:val="24"/>
          <w:szCs w:val="24"/>
          <w:lang w:eastAsia="ko-KR"/>
        </w:rPr>
        <w:t>, 56-86</w:t>
      </w:r>
      <w:r w:rsidRPr="00C135BB">
        <w:rPr>
          <w:rFonts w:ascii="Times New Roman" w:hAnsi="Times New Roman" w:cs="Times New Roman"/>
          <w:sz w:val="24"/>
          <w:szCs w:val="24"/>
          <w:lang w:eastAsia="ko-KR"/>
        </w:rPr>
        <w:t>쪽</w:t>
      </w:r>
      <w:r w:rsidRPr="00C135BB">
        <w:rPr>
          <w:rFonts w:ascii="Times New Roman" w:hAnsi="Times New Roman" w:cs="Times New Roman"/>
          <w:sz w:val="24"/>
          <w:szCs w:val="24"/>
          <w:lang w:eastAsia="ko-KR"/>
        </w:rPr>
        <w:t>, 2026.</w:t>
      </w:r>
    </w:p>
    <w:p w14:paraId="7431F100" w14:textId="175266E1" w:rsidR="00C135BB" w:rsidRDefault="00C135BB" w:rsidP="00C135BB">
      <w:pPr>
        <w:pStyle w:val="CVEntry"/>
        <w:keepLines/>
        <w:ind w:left="454" w:hanging="454"/>
        <w:rPr>
          <w:rFonts w:ascii="Times New Roman" w:hAnsi="Times New Roman" w:cs="Times New Roman"/>
          <w:sz w:val="24"/>
          <w:szCs w:val="24"/>
          <w:lang w:eastAsia="ko-KR"/>
        </w:rPr>
      </w:pPr>
      <w:r w:rsidRPr="00C135BB">
        <w:rPr>
          <w:rFonts w:ascii="Times New Roman" w:hAnsi="Times New Roman" w:cs="Times New Roman"/>
          <w:sz w:val="24"/>
          <w:szCs w:val="24"/>
          <w:lang w:eastAsia="ko-KR"/>
        </w:rPr>
        <w:t>[</w:t>
      </w:r>
      <w:r>
        <w:rPr>
          <w:rFonts w:ascii="Times New Roman" w:hAnsi="Times New Roman" w:cs="Times New Roman"/>
          <w:sz w:val="24"/>
          <w:szCs w:val="24"/>
          <w:lang w:eastAsia="ko-KR"/>
        </w:rPr>
        <w:t>2</w:t>
      </w:r>
      <w:r w:rsidRPr="00C135BB">
        <w:rPr>
          <w:rFonts w:ascii="Times New Roman" w:hAnsi="Times New Roman" w:cs="Times New Roman"/>
          <w:sz w:val="24"/>
          <w:szCs w:val="24"/>
          <w:lang w:eastAsia="ko-KR"/>
        </w:rPr>
        <w:t xml:space="preserve">] </w:t>
      </w:r>
      <w:r w:rsidRPr="00C135BB">
        <w:rPr>
          <w:rFonts w:ascii="Times New Roman" w:hAnsi="Times New Roman" w:cs="Times New Roman"/>
          <w:sz w:val="24"/>
          <w:szCs w:val="24"/>
          <w:lang w:eastAsia="ko-KR"/>
        </w:rPr>
        <w:t>「온라인</w:t>
      </w:r>
      <w:r w:rsidRPr="00C135BB">
        <w:rPr>
          <w:rFonts w:ascii="Times New Roman" w:hAnsi="Times New Roman" w:cs="Times New Roman"/>
          <w:sz w:val="24"/>
          <w:szCs w:val="24"/>
          <w:lang w:eastAsia="ko-KR"/>
        </w:rPr>
        <w:t xml:space="preserve"> </w:t>
      </w:r>
      <w:r w:rsidRPr="00C135BB">
        <w:rPr>
          <w:rFonts w:ascii="Times New Roman" w:hAnsi="Times New Roman" w:cs="Times New Roman"/>
          <w:sz w:val="24"/>
          <w:szCs w:val="24"/>
          <w:lang w:eastAsia="ko-KR"/>
        </w:rPr>
        <w:t>법률서비스</w:t>
      </w:r>
      <w:r w:rsidRPr="00C135BB">
        <w:rPr>
          <w:rFonts w:ascii="Times New Roman" w:hAnsi="Times New Roman" w:cs="Times New Roman"/>
          <w:sz w:val="24"/>
          <w:szCs w:val="24"/>
          <w:lang w:eastAsia="ko-KR"/>
        </w:rPr>
        <w:t xml:space="preserve"> </w:t>
      </w:r>
      <w:r w:rsidRPr="00C135BB">
        <w:rPr>
          <w:rFonts w:ascii="Times New Roman" w:hAnsi="Times New Roman" w:cs="Times New Roman"/>
          <w:sz w:val="24"/>
          <w:szCs w:val="24"/>
          <w:lang w:eastAsia="ko-KR"/>
        </w:rPr>
        <w:t>시장의</w:t>
      </w:r>
      <w:r w:rsidRPr="00C135BB">
        <w:rPr>
          <w:rFonts w:ascii="Times New Roman" w:hAnsi="Times New Roman" w:cs="Times New Roman"/>
          <w:sz w:val="24"/>
          <w:szCs w:val="24"/>
          <w:lang w:eastAsia="ko-KR"/>
        </w:rPr>
        <w:t xml:space="preserve"> </w:t>
      </w:r>
      <w:r w:rsidRPr="00C135BB">
        <w:rPr>
          <w:rFonts w:ascii="Times New Roman" w:hAnsi="Times New Roman" w:cs="Times New Roman"/>
          <w:sz w:val="24"/>
          <w:szCs w:val="24"/>
          <w:lang w:eastAsia="ko-KR"/>
        </w:rPr>
        <w:t>경제적</w:t>
      </w:r>
      <w:r w:rsidRPr="00C135BB">
        <w:rPr>
          <w:rFonts w:ascii="Times New Roman" w:hAnsi="Times New Roman" w:cs="Times New Roman"/>
          <w:sz w:val="24"/>
          <w:szCs w:val="24"/>
          <w:lang w:eastAsia="ko-KR"/>
        </w:rPr>
        <w:t xml:space="preserve"> </w:t>
      </w:r>
      <w:r w:rsidRPr="00C135BB">
        <w:rPr>
          <w:rFonts w:ascii="Times New Roman" w:hAnsi="Times New Roman" w:cs="Times New Roman"/>
          <w:sz w:val="24"/>
          <w:szCs w:val="24"/>
          <w:lang w:eastAsia="ko-KR"/>
        </w:rPr>
        <w:t>가치</w:t>
      </w:r>
      <w:r w:rsidRPr="00C135BB">
        <w:rPr>
          <w:rFonts w:ascii="Times New Roman" w:hAnsi="Times New Roman" w:cs="Times New Roman"/>
          <w:sz w:val="24"/>
          <w:szCs w:val="24"/>
          <w:lang w:eastAsia="ko-KR"/>
        </w:rPr>
        <w:t xml:space="preserve"> </w:t>
      </w:r>
      <w:r w:rsidRPr="00C135BB">
        <w:rPr>
          <w:rFonts w:ascii="Times New Roman" w:hAnsi="Times New Roman" w:cs="Times New Roman"/>
          <w:sz w:val="24"/>
          <w:szCs w:val="24"/>
          <w:lang w:eastAsia="ko-KR"/>
        </w:rPr>
        <w:t>추정」</w:t>
      </w:r>
      <w:r w:rsidRPr="00C135BB">
        <w:rPr>
          <w:rFonts w:ascii="Times New Roman" w:hAnsi="Times New Roman" w:cs="Times New Roman"/>
          <w:sz w:val="24"/>
          <w:szCs w:val="24"/>
          <w:lang w:eastAsia="ko-KR"/>
        </w:rPr>
        <w:t xml:space="preserve">, </w:t>
      </w:r>
      <w:r w:rsidRPr="00C135BB">
        <w:rPr>
          <w:rFonts w:ascii="Times New Roman" w:hAnsi="Times New Roman" w:cs="Times New Roman"/>
          <w:sz w:val="24"/>
          <w:szCs w:val="24"/>
          <w:lang w:eastAsia="ko-KR"/>
        </w:rPr>
        <w:t>박민수</w:t>
      </w:r>
      <w:r w:rsidRPr="00C135BB">
        <w:rPr>
          <w:rFonts w:ascii="Times New Roman" w:hAnsi="Times New Roman" w:cs="Times New Roman"/>
          <w:sz w:val="24"/>
          <w:szCs w:val="24"/>
          <w:lang w:eastAsia="ko-KR"/>
        </w:rPr>
        <w:t xml:space="preserve">, </w:t>
      </w:r>
      <w:r w:rsidRPr="00C135BB">
        <w:rPr>
          <w:rFonts w:ascii="Times New Roman" w:hAnsi="Times New Roman" w:cs="Times New Roman"/>
          <w:sz w:val="24"/>
          <w:szCs w:val="24"/>
          <w:lang w:eastAsia="ko-KR"/>
        </w:rPr>
        <w:t>김정민</w:t>
      </w:r>
      <w:r w:rsidRPr="00C135BB">
        <w:rPr>
          <w:rFonts w:ascii="Times New Roman" w:hAnsi="Times New Roman" w:cs="Times New Roman"/>
          <w:sz w:val="24"/>
          <w:szCs w:val="24"/>
          <w:lang w:eastAsia="ko-KR"/>
        </w:rPr>
        <w:t xml:space="preserve"> </w:t>
      </w:r>
      <w:r w:rsidRPr="00C135BB">
        <w:rPr>
          <w:rFonts w:ascii="Times New Roman" w:hAnsi="Times New Roman" w:cs="Times New Roman"/>
          <w:sz w:val="24"/>
          <w:szCs w:val="24"/>
          <w:lang w:eastAsia="ko-KR"/>
        </w:rPr>
        <w:t>공저</w:t>
      </w:r>
      <w:r w:rsidRPr="00C135BB">
        <w:rPr>
          <w:rFonts w:ascii="Times New Roman" w:hAnsi="Times New Roman" w:cs="Times New Roman"/>
          <w:sz w:val="24"/>
          <w:szCs w:val="24"/>
          <w:lang w:eastAsia="ko-KR"/>
        </w:rPr>
        <w:t xml:space="preserve">, KDI Journal of Economic Policy, </w:t>
      </w:r>
      <w:r w:rsidRPr="00C135BB">
        <w:rPr>
          <w:rFonts w:ascii="Times New Roman" w:hAnsi="Times New Roman" w:cs="Times New Roman"/>
          <w:sz w:val="24"/>
          <w:szCs w:val="24"/>
          <w:lang w:eastAsia="ko-KR"/>
        </w:rPr>
        <w:t>제</w:t>
      </w:r>
      <w:r w:rsidRPr="00C135BB">
        <w:rPr>
          <w:rFonts w:ascii="Times New Roman" w:hAnsi="Times New Roman" w:cs="Times New Roman"/>
          <w:sz w:val="24"/>
          <w:szCs w:val="24"/>
          <w:lang w:eastAsia="ko-KR"/>
        </w:rPr>
        <w:t>45</w:t>
      </w:r>
      <w:r w:rsidRPr="00C135BB">
        <w:rPr>
          <w:rFonts w:ascii="Times New Roman" w:hAnsi="Times New Roman" w:cs="Times New Roman"/>
          <w:sz w:val="24"/>
          <w:szCs w:val="24"/>
          <w:lang w:eastAsia="ko-KR"/>
        </w:rPr>
        <w:t>권</w:t>
      </w:r>
      <w:r w:rsidRPr="00C135BB">
        <w:rPr>
          <w:rFonts w:ascii="Times New Roman" w:hAnsi="Times New Roman" w:cs="Times New Roman"/>
          <w:sz w:val="24"/>
          <w:szCs w:val="24"/>
          <w:lang w:eastAsia="ko-KR"/>
        </w:rPr>
        <w:t xml:space="preserve"> </w:t>
      </w:r>
      <w:r w:rsidRPr="00C135BB">
        <w:rPr>
          <w:rFonts w:ascii="Times New Roman" w:hAnsi="Times New Roman" w:cs="Times New Roman"/>
          <w:sz w:val="24"/>
          <w:szCs w:val="24"/>
          <w:lang w:eastAsia="ko-KR"/>
        </w:rPr>
        <w:t>제</w:t>
      </w:r>
      <w:r w:rsidRPr="00C135BB">
        <w:rPr>
          <w:rFonts w:ascii="Times New Roman" w:hAnsi="Times New Roman" w:cs="Times New Roman"/>
          <w:sz w:val="24"/>
          <w:szCs w:val="24"/>
          <w:lang w:eastAsia="ko-KR"/>
        </w:rPr>
        <w:t>3</w:t>
      </w:r>
      <w:r w:rsidRPr="00C135BB">
        <w:rPr>
          <w:rFonts w:ascii="Times New Roman" w:hAnsi="Times New Roman" w:cs="Times New Roman"/>
          <w:sz w:val="24"/>
          <w:szCs w:val="24"/>
          <w:lang w:eastAsia="ko-KR"/>
        </w:rPr>
        <w:t>호</w:t>
      </w:r>
      <w:r w:rsidRPr="00C135BB">
        <w:rPr>
          <w:rFonts w:ascii="Times New Roman" w:hAnsi="Times New Roman" w:cs="Times New Roman"/>
          <w:sz w:val="24"/>
          <w:szCs w:val="24"/>
          <w:lang w:eastAsia="ko-KR"/>
        </w:rPr>
        <w:t>, 49-73</w:t>
      </w:r>
      <w:r w:rsidRPr="00C135BB">
        <w:rPr>
          <w:rFonts w:ascii="Times New Roman" w:hAnsi="Times New Roman" w:cs="Times New Roman"/>
          <w:sz w:val="24"/>
          <w:szCs w:val="24"/>
          <w:lang w:eastAsia="ko-KR"/>
        </w:rPr>
        <w:t>쪽</w:t>
      </w:r>
      <w:r w:rsidRPr="00C135BB">
        <w:rPr>
          <w:rFonts w:ascii="Times New Roman" w:hAnsi="Times New Roman" w:cs="Times New Roman"/>
          <w:sz w:val="24"/>
          <w:szCs w:val="24"/>
          <w:lang w:eastAsia="ko-KR"/>
        </w:rPr>
        <w:t>, 2023.</w:t>
      </w:r>
    </w:p>
    <w:p w14:paraId="4F418A72" w14:textId="77777777" w:rsidR="00C135BB" w:rsidRPr="00C135BB" w:rsidRDefault="00C135BB" w:rsidP="00C135BB">
      <w:pPr>
        <w:pStyle w:val="CVEntry"/>
        <w:keepLines/>
        <w:ind w:left="454" w:hanging="454"/>
        <w:rPr>
          <w:rFonts w:ascii="Times New Roman" w:hAnsi="Times New Roman" w:cs="Times New Roman"/>
          <w:sz w:val="24"/>
          <w:szCs w:val="24"/>
          <w:lang w:eastAsia="ko-KR"/>
        </w:rPr>
      </w:pPr>
    </w:p>
    <w:p w14:paraId="4CAFA1FA" w14:textId="77777777" w:rsidR="00C135BB" w:rsidRDefault="00C135BB">
      <w:pPr>
        <w:pStyle w:val="CVEntry"/>
        <w:keepLines/>
        <w:ind w:left="454" w:hanging="454"/>
        <w:rPr>
          <w:rFonts w:ascii="Times New Roman" w:hAnsi="Times New Roman" w:cs="Times New Roman"/>
          <w:sz w:val="24"/>
          <w:szCs w:val="24"/>
          <w:lang w:eastAsia="ko-KR"/>
        </w:rPr>
      </w:pPr>
    </w:p>
    <w:p w14:paraId="104BE31B" w14:textId="77777777" w:rsidR="00C135BB" w:rsidRDefault="00C135BB">
      <w:pPr>
        <w:pStyle w:val="CVEntry"/>
        <w:keepLines/>
        <w:ind w:left="454" w:hanging="454"/>
        <w:rPr>
          <w:rFonts w:ascii="Times New Roman" w:hAnsi="Times New Roman" w:cs="Times New Roman"/>
          <w:sz w:val="24"/>
          <w:szCs w:val="24"/>
        </w:rPr>
      </w:pPr>
    </w:p>
    <w:p w14:paraId="1DD5879F" w14:textId="3109D98E" w:rsidR="00C135BB" w:rsidRPr="00C135BB" w:rsidRDefault="00C135BB" w:rsidP="00C135BB">
      <w:pPr>
        <w:pStyle w:val="CVSection"/>
        <w:rPr>
          <w:rFonts w:ascii="Times New Roman" w:hAnsi="Times New Roman" w:cs="Times New Roman"/>
          <w:sz w:val="36"/>
          <w:szCs w:val="36"/>
        </w:rPr>
      </w:pPr>
      <w:proofErr w:type="spellStart"/>
      <w:r w:rsidRPr="00C135BB">
        <w:rPr>
          <w:rFonts w:ascii="Times New Roman" w:hAnsi="Times New Roman" w:cs="Times New Roman"/>
          <w:sz w:val="36"/>
          <w:szCs w:val="36"/>
          <w:u w:val="single"/>
        </w:rPr>
        <w:t>진행</w:t>
      </w:r>
      <w:proofErr w:type="spellEnd"/>
      <w:r w:rsidRPr="00C135BB">
        <w:rPr>
          <w:rFonts w:ascii="Times New Roman" w:hAnsi="Times New Roman" w:cs="Times New Roman"/>
          <w:sz w:val="36"/>
          <w:szCs w:val="36"/>
          <w:u w:val="single"/>
        </w:rPr>
        <w:t xml:space="preserve"> </w:t>
      </w:r>
      <w:r w:rsidRPr="00C135BB">
        <w:rPr>
          <w:rFonts w:ascii="Times New Roman" w:hAnsi="Times New Roman" w:cs="Times New Roman"/>
          <w:sz w:val="36"/>
          <w:szCs w:val="36"/>
          <w:u w:val="single"/>
        </w:rPr>
        <w:t>중</w:t>
      </w:r>
      <w:r w:rsidRPr="00C135BB">
        <w:rPr>
          <w:rFonts w:ascii="Times New Roman" w:hAnsi="Times New Roman" w:cs="Times New Roman"/>
          <w:sz w:val="36"/>
          <w:szCs w:val="36"/>
          <w:u w:val="single"/>
        </w:rPr>
        <w:t xml:space="preserve"> </w:t>
      </w:r>
      <w:proofErr w:type="spellStart"/>
      <w:r w:rsidRPr="00C135BB">
        <w:rPr>
          <w:rFonts w:ascii="Times New Roman" w:hAnsi="Times New Roman" w:cs="Times New Roman"/>
          <w:sz w:val="36"/>
          <w:szCs w:val="36"/>
          <w:u w:val="single"/>
        </w:rPr>
        <w:t>연구</w:t>
      </w:r>
      <w:proofErr w:type="spellEnd"/>
    </w:p>
    <w:p w14:paraId="442A6D9C" w14:textId="2FB37AD0" w:rsidR="004F7F69" w:rsidRPr="00C135BB" w:rsidRDefault="004E2153">
      <w:pPr>
        <w:pStyle w:val="CVEntry"/>
        <w:keepLines/>
        <w:ind w:left="454" w:hanging="454"/>
        <w:rPr>
          <w:rFonts w:ascii="Times New Roman" w:hAnsi="Times New Roman" w:cs="Times New Roman"/>
          <w:sz w:val="24"/>
          <w:szCs w:val="24"/>
        </w:rPr>
      </w:pPr>
      <w:r w:rsidRPr="00C135BB">
        <w:rPr>
          <w:rFonts w:ascii="Times New Roman" w:hAnsi="Times New Roman" w:cs="Times New Roman"/>
          <w:sz w:val="24"/>
          <w:szCs w:val="24"/>
        </w:rPr>
        <w:t>[</w:t>
      </w:r>
      <w:r w:rsidR="00C135BB">
        <w:rPr>
          <w:rFonts w:ascii="Times New Roman" w:hAnsi="Times New Roman" w:cs="Times New Roman"/>
          <w:sz w:val="24"/>
          <w:szCs w:val="24"/>
        </w:rPr>
        <w:t>3</w:t>
      </w:r>
      <w:r w:rsidRPr="00C135BB">
        <w:rPr>
          <w:rFonts w:ascii="Times New Roman" w:hAnsi="Times New Roman" w:cs="Times New Roman"/>
          <w:sz w:val="24"/>
          <w:szCs w:val="24"/>
        </w:rPr>
        <w:t>] “How Have Smartphones Changed the Structure of Online Content Consumption?” Shane M. Greenstein, Je</w:t>
      </w:r>
      <w:r w:rsidRPr="00C135BB">
        <w:rPr>
          <w:rFonts w:ascii="Times New Roman" w:hAnsi="Times New Roman" w:cs="Times New Roman"/>
          <w:sz w:val="24"/>
          <w:szCs w:val="24"/>
        </w:rPr>
        <w:t xml:space="preserve">ffrey T. Prince </w:t>
      </w:r>
      <w:r w:rsidRPr="00C135BB">
        <w:rPr>
          <w:rFonts w:ascii="Times New Roman" w:hAnsi="Times New Roman" w:cs="Times New Roman"/>
          <w:sz w:val="24"/>
          <w:szCs w:val="24"/>
        </w:rPr>
        <w:t>공저</w:t>
      </w:r>
      <w:r w:rsidRPr="00C135BB">
        <w:rPr>
          <w:rFonts w:ascii="Times New Roman" w:hAnsi="Times New Roman" w:cs="Times New Roman"/>
          <w:sz w:val="24"/>
          <w:szCs w:val="24"/>
        </w:rPr>
        <w:t xml:space="preserve">, Journal of Industrial Economics </w:t>
      </w:r>
      <w:r w:rsidRPr="00C135BB">
        <w:rPr>
          <w:rFonts w:ascii="Times New Roman" w:hAnsi="Times New Roman" w:cs="Times New Roman"/>
          <w:sz w:val="24"/>
          <w:szCs w:val="24"/>
        </w:rPr>
        <w:t>수정</w:t>
      </w:r>
      <w:r w:rsidRPr="00C135BB">
        <w:rPr>
          <w:rFonts w:ascii="Times New Roman" w:hAnsi="Times New Roman" w:cs="Times New Roman"/>
          <w:sz w:val="24"/>
          <w:szCs w:val="24"/>
        </w:rPr>
        <w:t xml:space="preserve"> </w:t>
      </w:r>
      <w:r w:rsidRPr="00C135BB">
        <w:rPr>
          <w:rFonts w:ascii="Times New Roman" w:hAnsi="Times New Roman" w:cs="Times New Roman"/>
          <w:sz w:val="24"/>
          <w:szCs w:val="24"/>
        </w:rPr>
        <w:t>후</w:t>
      </w:r>
      <w:r w:rsidRPr="00C135BB">
        <w:rPr>
          <w:rFonts w:ascii="Times New Roman" w:hAnsi="Times New Roman" w:cs="Times New Roman"/>
          <w:sz w:val="24"/>
          <w:szCs w:val="24"/>
        </w:rPr>
        <w:t xml:space="preserve"> </w:t>
      </w:r>
      <w:r w:rsidRPr="00C135BB">
        <w:rPr>
          <w:rFonts w:ascii="Times New Roman" w:hAnsi="Times New Roman" w:cs="Times New Roman"/>
          <w:sz w:val="24"/>
          <w:szCs w:val="24"/>
        </w:rPr>
        <w:t>재심</w:t>
      </w:r>
      <w:r w:rsidRPr="00C135BB">
        <w:rPr>
          <w:rFonts w:ascii="Times New Roman" w:hAnsi="Times New Roman" w:cs="Times New Roman"/>
          <w:sz w:val="24"/>
          <w:szCs w:val="24"/>
        </w:rPr>
        <w:t>(R&amp;R), 2026.</w:t>
      </w:r>
    </w:p>
    <w:p w14:paraId="2ABBDC81" w14:textId="7ABB7FC8" w:rsidR="004F7F69" w:rsidRPr="00C135BB" w:rsidRDefault="004E2153">
      <w:pPr>
        <w:pStyle w:val="CVEntry"/>
        <w:keepLines/>
        <w:ind w:left="454" w:hanging="454"/>
        <w:rPr>
          <w:rFonts w:ascii="Times New Roman" w:hAnsi="Times New Roman" w:cs="Times New Roman"/>
          <w:sz w:val="24"/>
          <w:szCs w:val="24"/>
        </w:rPr>
      </w:pPr>
      <w:r w:rsidRPr="00C135BB">
        <w:rPr>
          <w:rFonts w:ascii="Times New Roman" w:hAnsi="Times New Roman" w:cs="Times New Roman"/>
          <w:sz w:val="24"/>
          <w:szCs w:val="24"/>
        </w:rPr>
        <w:t>[</w:t>
      </w:r>
      <w:r w:rsidR="00C135BB">
        <w:rPr>
          <w:rFonts w:ascii="Times New Roman" w:hAnsi="Times New Roman" w:cs="Times New Roman"/>
          <w:sz w:val="24"/>
          <w:szCs w:val="24"/>
        </w:rPr>
        <w:t>4</w:t>
      </w:r>
      <w:r w:rsidRPr="00C135BB">
        <w:rPr>
          <w:rFonts w:ascii="Times New Roman" w:hAnsi="Times New Roman" w:cs="Times New Roman"/>
          <w:sz w:val="24"/>
          <w:szCs w:val="24"/>
        </w:rPr>
        <w:t xml:space="preserve">] “Conflict, Coexistence, or Complementarity: Industrial Policy and Competition Law in Comparative Perspective.” Journal of Industry, Competition and Trade </w:t>
      </w:r>
      <w:r w:rsidRPr="00C135BB">
        <w:rPr>
          <w:rFonts w:ascii="Times New Roman" w:hAnsi="Times New Roman" w:cs="Times New Roman"/>
          <w:sz w:val="24"/>
          <w:szCs w:val="24"/>
        </w:rPr>
        <w:t>수정</w:t>
      </w:r>
      <w:r w:rsidRPr="00C135BB">
        <w:rPr>
          <w:rFonts w:ascii="Times New Roman" w:hAnsi="Times New Roman" w:cs="Times New Roman"/>
          <w:sz w:val="24"/>
          <w:szCs w:val="24"/>
        </w:rPr>
        <w:t xml:space="preserve"> </w:t>
      </w:r>
      <w:r w:rsidRPr="00C135BB">
        <w:rPr>
          <w:rFonts w:ascii="Times New Roman" w:hAnsi="Times New Roman" w:cs="Times New Roman"/>
          <w:sz w:val="24"/>
          <w:szCs w:val="24"/>
        </w:rPr>
        <w:t>후</w:t>
      </w:r>
      <w:r w:rsidRPr="00C135BB">
        <w:rPr>
          <w:rFonts w:ascii="Times New Roman" w:hAnsi="Times New Roman" w:cs="Times New Roman"/>
          <w:sz w:val="24"/>
          <w:szCs w:val="24"/>
        </w:rPr>
        <w:t xml:space="preserve"> </w:t>
      </w:r>
      <w:r w:rsidRPr="00C135BB">
        <w:rPr>
          <w:rFonts w:ascii="Times New Roman" w:hAnsi="Times New Roman" w:cs="Times New Roman"/>
          <w:sz w:val="24"/>
          <w:szCs w:val="24"/>
        </w:rPr>
        <w:t>재심</w:t>
      </w:r>
      <w:r w:rsidRPr="00C135BB">
        <w:rPr>
          <w:rFonts w:ascii="Times New Roman" w:hAnsi="Times New Roman" w:cs="Times New Roman"/>
          <w:sz w:val="24"/>
          <w:szCs w:val="24"/>
        </w:rPr>
        <w:t>(R&amp;R), 2026.</w:t>
      </w:r>
    </w:p>
    <w:p w14:paraId="04070ABF" w14:textId="637CF0B9" w:rsidR="004F7F69" w:rsidRPr="00C135BB" w:rsidRDefault="004E2153">
      <w:pPr>
        <w:pStyle w:val="CVEntry"/>
        <w:keepLines/>
        <w:ind w:left="454" w:hanging="454"/>
        <w:rPr>
          <w:rFonts w:ascii="Times New Roman" w:hAnsi="Times New Roman" w:cs="Times New Roman"/>
          <w:sz w:val="24"/>
          <w:szCs w:val="24"/>
        </w:rPr>
      </w:pPr>
      <w:r w:rsidRPr="00C135BB">
        <w:rPr>
          <w:rFonts w:ascii="Times New Roman" w:hAnsi="Times New Roman" w:cs="Times New Roman"/>
          <w:sz w:val="24"/>
          <w:szCs w:val="24"/>
        </w:rPr>
        <w:t>[</w:t>
      </w:r>
      <w:r w:rsidR="00C135BB">
        <w:rPr>
          <w:rFonts w:ascii="Times New Roman" w:hAnsi="Times New Roman" w:cs="Times New Roman"/>
          <w:sz w:val="24"/>
          <w:szCs w:val="24"/>
        </w:rPr>
        <w:t>5</w:t>
      </w:r>
      <w:r w:rsidRPr="00C135BB">
        <w:rPr>
          <w:rFonts w:ascii="Times New Roman" w:hAnsi="Times New Roman" w:cs="Times New Roman"/>
          <w:sz w:val="24"/>
          <w:szCs w:val="24"/>
        </w:rPr>
        <w:t>] “B</w:t>
      </w:r>
      <w:r w:rsidRPr="00C135BB">
        <w:rPr>
          <w:rFonts w:ascii="Times New Roman" w:hAnsi="Times New Roman" w:cs="Times New Roman"/>
          <w:sz w:val="24"/>
          <w:szCs w:val="24"/>
        </w:rPr>
        <w:t xml:space="preserve">id Rigging as Lifecycle Rent Allocation: Evidence from South Korea’s Water-Treatment Procurement.” </w:t>
      </w:r>
      <w:r w:rsidRPr="00C135BB">
        <w:rPr>
          <w:rFonts w:ascii="Times New Roman" w:hAnsi="Times New Roman" w:cs="Times New Roman"/>
          <w:sz w:val="24"/>
          <w:szCs w:val="24"/>
        </w:rPr>
        <w:t>김정민</w:t>
      </w:r>
      <w:r w:rsidRPr="00C135BB">
        <w:rPr>
          <w:rFonts w:ascii="Times New Roman" w:hAnsi="Times New Roman" w:cs="Times New Roman"/>
          <w:sz w:val="24"/>
          <w:szCs w:val="24"/>
        </w:rPr>
        <w:t xml:space="preserve"> </w:t>
      </w:r>
      <w:r w:rsidRPr="00C135BB">
        <w:rPr>
          <w:rFonts w:ascii="Times New Roman" w:hAnsi="Times New Roman" w:cs="Times New Roman"/>
          <w:sz w:val="24"/>
          <w:szCs w:val="24"/>
        </w:rPr>
        <w:t>공저</w:t>
      </w:r>
      <w:r w:rsidRPr="00C135BB">
        <w:rPr>
          <w:rFonts w:ascii="Times New Roman" w:hAnsi="Times New Roman" w:cs="Times New Roman"/>
          <w:sz w:val="24"/>
          <w:szCs w:val="24"/>
        </w:rPr>
        <w:t xml:space="preserve">, </w:t>
      </w:r>
      <w:r w:rsidRPr="00C135BB">
        <w:rPr>
          <w:rFonts w:ascii="Times New Roman" w:hAnsi="Times New Roman" w:cs="Times New Roman"/>
          <w:sz w:val="24"/>
          <w:szCs w:val="24"/>
        </w:rPr>
        <w:t>심사</w:t>
      </w:r>
      <w:r w:rsidRPr="00C135BB">
        <w:rPr>
          <w:rFonts w:ascii="Times New Roman" w:hAnsi="Times New Roman" w:cs="Times New Roman"/>
          <w:sz w:val="24"/>
          <w:szCs w:val="24"/>
        </w:rPr>
        <w:t xml:space="preserve"> </w:t>
      </w:r>
      <w:r w:rsidRPr="00C135BB">
        <w:rPr>
          <w:rFonts w:ascii="Times New Roman" w:hAnsi="Times New Roman" w:cs="Times New Roman"/>
          <w:sz w:val="24"/>
          <w:szCs w:val="24"/>
        </w:rPr>
        <w:t>중</w:t>
      </w:r>
      <w:r w:rsidRPr="00C135BB">
        <w:rPr>
          <w:rFonts w:ascii="Times New Roman" w:hAnsi="Times New Roman" w:cs="Times New Roman"/>
          <w:sz w:val="24"/>
          <w:szCs w:val="24"/>
        </w:rPr>
        <w:t>, 2026.</w:t>
      </w:r>
    </w:p>
    <w:p w14:paraId="1D33F89C" w14:textId="69C3CB12" w:rsidR="004F7F69" w:rsidRPr="00C135BB" w:rsidRDefault="004E2153">
      <w:pPr>
        <w:pStyle w:val="CVEntry"/>
        <w:keepLines/>
        <w:ind w:left="454" w:hanging="454"/>
        <w:rPr>
          <w:rFonts w:ascii="Times New Roman" w:hAnsi="Times New Roman" w:cs="Times New Roman"/>
          <w:sz w:val="24"/>
          <w:szCs w:val="24"/>
        </w:rPr>
      </w:pPr>
      <w:r w:rsidRPr="00C135BB">
        <w:rPr>
          <w:rFonts w:ascii="Times New Roman" w:hAnsi="Times New Roman" w:cs="Times New Roman"/>
          <w:sz w:val="24"/>
          <w:szCs w:val="24"/>
        </w:rPr>
        <w:t>[</w:t>
      </w:r>
      <w:r w:rsidR="00C135BB">
        <w:rPr>
          <w:rFonts w:ascii="Times New Roman" w:hAnsi="Times New Roman" w:cs="Times New Roman"/>
          <w:sz w:val="24"/>
          <w:szCs w:val="24"/>
        </w:rPr>
        <w:t>6</w:t>
      </w:r>
      <w:r w:rsidRPr="00C135BB">
        <w:rPr>
          <w:rFonts w:ascii="Times New Roman" w:hAnsi="Times New Roman" w:cs="Times New Roman"/>
          <w:sz w:val="24"/>
          <w:szCs w:val="24"/>
        </w:rPr>
        <w:t xml:space="preserve">] “Competitive Effects of Joint Ventures in the U.S. International Airline Market.” </w:t>
      </w:r>
      <w:r w:rsidRPr="00C135BB">
        <w:rPr>
          <w:rFonts w:ascii="Times New Roman" w:hAnsi="Times New Roman" w:cs="Times New Roman"/>
          <w:sz w:val="24"/>
          <w:szCs w:val="24"/>
        </w:rPr>
        <w:t>이재학</w:t>
      </w:r>
      <w:r w:rsidRPr="00C135BB">
        <w:rPr>
          <w:rFonts w:ascii="Times New Roman" w:hAnsi="Times New Roman" w:cs="Times New Roman"/>
          <w:sz w:val="24"/>
          <w:szCs w:val="24"/>
        </w:rPr>
        <w:t xml:space="preserve">, Jeffrey T. Prince, Daniel H. Simon </w:t>
      </w:r>
      <w:r w:rsidRPr="00C135BB">
        <w:rPr>
          <w:rFonts w:ascii="Times New Roman" w:hAnsi="Times New Roman" w:cs="Times New Roman"/>
          <w:sz w:val="24"/>
          <w:szCs w:val="24"/>
        </w:rPr>
        <w:t>공저</w:t>
      </w:r>
      <w:r w:rsidRPr="00C135BB">
        <w:rPr>
          <w:rFonts w:ascii="Times New Roman" w:hAnsi="Times New Roman" w:cs="Times New Roman"/>
          <w:sz w:val="24"/>
          <w:szCs w:val="24"/>
        </w:rPr>
        <w:t xml:space="preserve">, </w:t>
      </w:r>
      <w:r w:rsidRPr="00C135BB">
        <w:rPr>
          <w:rFonts w:ascii="Times New Roman" w:hAnsi="Times New Roman" w:cs="Times New Roman"/>
          <w:sz w:val="24"/>
          <w:szCs w:val="24"/>
        </w:rPr>
        <w:t>심사</w:t>
      </w:r>
      <w:r w:rsidRPr="00C135BB">
        <w:rPr>
          <w:rFonts w:ascii="Times New Roman" w:hAnsi="Times New Roman" w:cs="Times New Roman"/>
          <w:sz w:val="24"/>
          <w:szCs w:val="24"/>
        </w:rPr>
        <w:t xml:space="preserve"> </w:t>
      </w:r>
      <w:r w:rsidRPr="00C135BB">
        <w:rPr>
          <w:rFonts w:ascii="Times New Roman" w:hAnsi="Times New Roman" w:cs="Times New Roman"/>
          <w:sz w:val="24"/>
          <w:szCs w:val="24"/>
        </w:rPr>
        <w:t>중</w:t>
      </w:r>
      <w:r w:rsidRPr="00C135BB">
        <w:rPr>
          <w:rFonts w:ascii="Times New Roman" w:hAnsi="Times New Roman" w:cs="Times New Roman"/>
          <w:sz w:val="24"/>
          <w:szCs w:val="24"/>
        </w:rPr>
        <w:t>, 2</w:t>
      </w:r>
      <w:r w:rsidRPr="00C135BB">
        <w:rPr>
          <w:rFonts w:ascii="Times New Roman" w:hAnsi="Times New Roman" w:cs="Times New Roman"/>
          <w:sz w:val="24"/>
          <w:szCs w:val="24"/>
        </w:rPr>
        <w:t>026.</w:t>
      </w:r>
    </w:p>
    <w:p w14:paraId="2BBD6CD1" w14:textId="77777777" w:rsidR="004F7F69" w:rsidRPr="00C135BB" w:rsidRDefault="004E2153">
      <w:pPr>
        <w:pStyle w:val="CVEntry"/>
        <w:keepLines/>
        <w:ind w:left="454" w:hanging="454"/>
        <w:rPr>
          <w:rFonts w:ascii="Times New Roman" w:hAnsi="Times New Roman" w:cs="Times New Roman"/>
          <w:sz w:val="24"/>
          <w:szCs w:val="24"/>
        </w:rPr>
      </w:pPr>
      <w:r w:rsidRPr="00C135BB">
        <w:rPr>
          <w:rFonts w:ascii="Times New Roman" w:hAnsi="Times New Roman" w:cs="Times New Roman"/>
          <w:sz w:val="24"/>
          <w:szCs w:val="24"/>
        </w:rPr>
        <w:t xml:space="preserve">[7] “From Cold-Start to Warm Reception: Knowledge </w:t>
      </w:r>
      <w:r w:rsidRPr="00C135BB">
        <w:rPr>
          <w:rFonts w:ascii="Times New Roman" w:hAnsi="Times New Roman" w:cs="Times New Roman"/>
          <w:sz w:val="24"/>
          <w:szCs w:val="24"/>
        </w:rPr>
        <w:t xml:space="preserve">Contribution as a Signaling Mechanism.” Rick Harbaugh, </w:t>
      </w:r>
      <w:r w:rsidRPr="00C135BB">
        <w:rPr>
          <w:rFonts w:ascii="Times New Roman" w:hAnsi="Times New Roman" w:cs="Times New Roman"/>
          <w:sz w:val="24"/>
          <w:szCs w:val="24"/>
        </w:rPr>
        <w:t>박민수</w:t>
      </w:r>
      <w:r w:rsidRPr="00C135BB">
        <w:rPr>
          <w:rFonts w:ascii="Times New Roman" w:hAnsi="Times New Roman" w:cs="Times New Roman"/>
          <w:sz w:val="24"/>
          <w:szCs w:val="24"/>
        </w:rPr>
        <w:t xml:space="preserve"> </w:t>
      </w:r>
      <w:r w:rsidRPr="00C135BB">
        <w:rPr>
          <w:rFonts w:ascii="Times New Roman" w:hAnsi="Times New Roman" w:cs="Times New Roman"/>
          <w:sz w:val="24"/>
          <w:szCs w:val="24"/>
        </w:rPr>
        <w:t>공저</w:t>
      </w:r>
      <w:r w:rsidRPr="00C135BB">
        <w:rPr>
          <w:rFonts w:ascii="Times New Roman" w:hAnsi="Times New Roman" w:cs="Times New Roman"/>
          <w:sz w:val="24"/>
          <w:szCs w:val="24"/>
        </w:rPr>
        <w:t>.</w:t>
      </w:r>
    </w:p>
    <w:p w14:paraId="1D0459D5" w14:textId="77777777" w:rsidR="004F7F69" w:rsidRPr="00C135BB" w:rsidRDefault="004E2153">
      <w:pPr>
        <w:pStyle w:val="CVEntry"/>
        <w:keepLines/>
        <w:ind w:left="454" w:hanging="454"/>
        <w:rPr>
          <w:rFonts w:ascii="Times New Roman" w:hAnsi="Times New Roman" w:cs="Times New Roman"/>
          <w:sz w:val="24"/>
          <w:szCs w:val="24"/>
        </w:rPr>
      </w:pPr>
      <w:r w:rsidRPr="00C135BB">
        <w:rPr>
          <w:rFonts w:ascii="Times New Roman" w:hAnsi="Times New Roman" w:cs="Times New Roman"/>
          <w:sz w:val="24"/>
          <w:szCs w:val="24"/>
        </w:rPr>
        <w:t xml:space="preserve">[8] “Optimal Compensation with Coarse Information: Evidence from Auto Insurance.” </w:t>
      </w:r>
      <w:r w:rsidRPr="00C135BB">
        <w:rPr>
          <w:rFonts w:ascii="Times New Roman" w:hAnsi="Times New Roman" w:cs="Times New Roman"/>
          <w:sz w:val="24"/>
          <w:szCs w:val="24"/>
        </w:rPr>
        <w:t>천가현</w:t>
      </w:r>
      <w:r w:rsidRPr="00C135BB">
        <w:rPr>
          <w:rFonts w:ascii="Times New Roman" w:hAnsi="Times New Roman" w:cs="Times New Roman"/>
          <w:sz w:val="24"/>
          <w:szCs w:val="24"/>
        </w:rPr>
        <w:t xml:space="preserve">, </w:t>
      </w:r>
      <w:r w:rsidRPr="00C135BB">
        <w:rPr>
          <w:rFonts w:ascii="Times New Roman" w:hAnsi="Times New Roman" w:cs="Times New Roman"/>
          <w:sz w:val="24"/>
          <w:szCs w:val="24"/>
        </w:rPr>
        <w:t>박나연</w:t>
      </w:r>
      <w:r w:rsidRPr="00C135BB">
        <w:rPr>
          <w:rFonts w:ascii="Times New Roman" w:hAnsi="Times New Roman" w:cs="Times New Roman"/>
          <w:sz w:val="24"/>
          <w:szCs w:val="24"/>
        </w:rPr>
        <w:t xml:space="preserve"> </w:t>
      </w:r>
      <w:r w:rsidRPr="00C135BB">
        <w:rPr>
          <w:rFonts w:ascii="Times New Roman" w:hAnsi="Times New Roman" w:cs="Times New Roman"/>
          <w:sz w:val="24"/>
          <w:szCs w:val="24"/>
        </w:rPr>
        <w:t>공저</w:t>
      </w:r>
      <w:r w:rsidRPr="00C135BB">
        <w:rPr>
          <w:rFonts w:ascii="Times New Roman" w:hAnsi="Times New Roman" w:cs="Times New Roman"/>
          <w:sz w:val="24"/>
          <w:szCs w:val="24"/>
        </w:rPr>
        <w:t>.</w:t>
      </w:r>
    </w:p>
    <w:p w14:paraId="4AF6F3EE" w14:textId="206926E9" w:rsidR="004F7F69" w:rsidRDefault="004E2153">
      <w:pPr>
        <w:pStyle w:val="CVEntry"/>
        <w:keepLines/>
        <w:ind w:left="454" w:hanging="454"/>
        <w:rPr>
          <w:rFonts w:ascii="Times New Roman" w:hAnsi="Times New Roman" w:cs="Times New Roman"/>
          <w:sz w:val="24"/>
          <w:szCs w:val="24"/>
        </w:rPr>
      </w:pPr>
      <w:r w:rsidRPr="00C135BB">
        <w:rPr>
          <w:rFonts w:ascii="Times New Roman" w:hAnsi="Times New Roman" w:cs="Times New Roman"/>
          <w:sz w:val="24"/>
          <w:szCs w:val="24"/>
        </w:rPr>
        <w:t>[9] “Compensated Fuel Price Caps under Energy Shocks: Incidence, Fiscal Exposure, and Exit Design.</w:t>
      </w:r>
      <w:r w:rsidRPr="00C135BB">
        <w:rPr>
          <w:rFonts w:ascii="Times New Roman" w:hAnsi="Times New Roman" w:cs="Times New Roman"/>
          <w:sz w:val="24"/>
          <w:szCs w:val="24"/>
        </w:rPr>
        <w:t xml:space="preserve">” </w:t>
      </w:r>
      <w:proofErr w:type="spellStart"/>
      <w:r w:rsidRPr="00C135BB">
        <w:rPr>
          <w:rFonts w:ascii="Times New Roman" w:hAnsi="Times New Roman" w:cs="Times New Roman"/>
          <w:sz w:val="24"/>
          <w:szCs w:val="24"/>
        </w:rPr>
        <w:t>홍성욱</w:t>
      </w:r>
      <w:proofErr w:type="spellEnd"/>
      <w:r w:rsidRPr="00C135B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135BB">
        <w:rPr>
          <w:rFonts w:ascii="Times New Roman" w:hAnsi="Times New Roman" w:cs="Times New Roman"/>
          <w:sz w:val="24"/>
          <w:szCs w:val="24"/>
        </w:rPr>
        <w:t>공저</w:t>
      </w:r>
      <w:proofErr w:type="spellEnd"/>
      <w:r w:rsidRPr="00C135BB">
        <w:rPr>
          <w:rFonts w:ascii="Times New Roman" w:hAnsi="Times New Roman" w:cs="Times New Roman"/>
          <w:sz w:val="24"/>
          <w:szCs w:val="24"/>
        </w:rPr>
        <w:t>.</w:t>
      </w:r>
    </w:p>
    <w:p w14:paraId="7D0676E8" w14:textId="77777777" w:rsidR="00C135BB" w:rsidRPr="00C135BB" w:rsidRDefault="00C135BB">
      <w:pPr>
        <w:pStyle w:val="CVEntry"/>
        <w:keepLines/>
        <w:ind w:left="454" w:hanging="454"/>
        <w:rPr>
          <w:rFonts w:ascii="Times New Roman" w:hAnsi="Times New Roman" w:cs="Times New Roman"/>
          <w:sz w:val="24"/>
          <w:szCs w:val="24"/>
        </w:rPr>
      </w:pPr>
    </w:p>
    <w:p w14:paraId="7EF8CA19" w14:textId="77777777" w:rsidR="004F7F69" w:rsidRPr="00C135BB" w:rsidRDefault="004E2153">
      <w:pPr>
        <w:pStyle w:val="CVSection"/>
        <w:rPr>
          <w:rFonts w:ascii="Times New Roman" w:hAnsi="Times New Roman" w:cs="Times New Roman"/>
          <w:sz w:val="36"/>
          <w:szCs w:val="36"/>
        </w:rPr>
      </w:pPr>
      <w:r w:rsidRPr="00C135BB">
        <w:rPr>
          <w:rFonts w:ascii="Times New Roman" w:hAnsi="Times New Roman" w:cs="Times New Roman"/>
          <w:sz w:val="36"/>
          <w:szCs w:val="36"/>
          <w:u w:val="single"/>
        </w:rPr>
        <w:t>기타</w:t>
      </w:r>
      <w:r w:rsidRPr="00C135BB">
        <w:rPr>
          <w:rFonts w:ascii="Times New Roman" w:hAnsi="Times New Roman" w:cs="Times New Roman"/>
          <w:sz w:val="36"/>
          <w:szCs w:val="36"/>
          <w:u w:val="single"/>
        </w:rPr>
        <w:t xml:space="preserve"> </w:t>
      </w:r>
      <w:r w:rsidRPr="00C135BB">
        <w:rPr>
          <w:rFonts w:ascii="Times New Roman" w:hAnsi="Times New Roman" w:cs="Times New Roman"/>
          <w:sz w:val="36"/>
          <w:szCs w:val="36"/>
          <w:u w:val="single"/>
        </w:rPr>
        <w:t>출판물</w:t>
      </w:r>
      <w:r w:rsidRPr="00C135BB">
        <w:rPr>
          <w:rFonts w:ascii="Times New Roman" w:hAnsi="Times New Roman" w:cs="Times New Roman"/>
          <w:sz w:val="36"/>
          <w:szCs w:val="36"/>
          <w:u w:val="single"/>
        </w:rPr>
        <w:t xml:space="preserve"> </w:t>
      </w:r>
      <w:r w:rsidRPr="00C135BB">
        <w:rPr>
          <w:rFonts w:ascii="Times New Roman" w:hAnsi="Times New Roman" w:cs="Times New Roman"/>
          <w:sz w:val="36"/>
          <w:szCs w:val="36"/>
          <w:u w:val="single"/>
        </w:rPr>
        <w:t>및</w:t>
      </w:r>
      <w:r w:rsidRPr="00C135BB">
        <w:rPr>
          <w:rFonts w:ascii="Times New Roman" w:hAnsi="Times New Roman" w:cs="Times New Roman"/>
          <w:sz w:val="36"/>
          <w:szCs w:val="36"/>
          <w:u w:val="single"/>
        </w:rPr>
        <w:t xml:space="preserve"> </w:t>
      </w:r>
      <w:r w:rsidRPr="00C135BB">
        <w:rPr>
          <w:rFonts w:ascii="Times New Roman" w:hAnsi="Times New Roman" w:cs="Times New Roman"/>
          <w:sz w:val="36"/>
          <w:szCs w:val="36"/>
          <w:u w:val="single"/>
        </w:rPr>
        <w:t>정책보고서</w:t>
      </w:r>
    </w:p>
    <w:p w14:paraId="296E1CB7" w14:textId="77777777" w:rsidR="004F7F69" w:rsidRPr="00C135BB" w:rsidRDefault="004E2153">
      <w:pPr>
        <w:pStyle w:val="CVEntry"/>
        <w:keepLines/>
        <w:ind w:left="454" w:hanging="454"/>
        <w:rPr>
          <w:rFonts w:ascii="Times New Roman" w:hAnsi="Times New Roman" w:cs="Times New Roman"/>
          <w:sz w:val="24"/>
          <w:szCs w:val="24"/>
        </w:rPr>
      </w:pPr>
      <w:r w:rsidRPr="00C135BB">
        <w:rPr>
          <w:rFonts w:ascii="Times New Roman" w:hAnsi="Times New Roman" w:cs="Times New Roman"/>
          <w:sz w:val="24"/>
          <w:szCs w:val="24"/>
        </w:rPr>
        <w:t xml:space="preserve">[10] “Do Shared Marketing and Operations within Joint Ventures Have Differential Impacts on Airline Pricing?” </w:t>
      </w:r>
      <w:r w:rsidRPr="00C135BB">
        <w:rPr>
          <w:rFonts w:ascii="Times New Roman" w:hAnsi="Times New Roman" w:cs="Times New Roman"/>
          <w:sz w:val="24"/>
          <w:szCs w:val="24"/>
        </w:rPr>
        <w:t>이재학</w:t>
      </w:r>
      <w:r w:rsidRPr="00C135BB">
        <w:rPr>
          <w:rFonts w:ascii="Times New Roman" w:hAnsi="Times New Roman" w:cs="Times New Roman"/>
          <w:sz w:val="24"/>
          <w:szCs w:val="24"/>
        </w:rPr>
        <w:t xml:space="preserve">, Jeffrey T. Prince, Daniel H. Simon </w:t>
      </w:r>
      <w:r w:rsidRPr="00C135BB">
        <w:rPr>
          <w:rFonts w:ascii="Times New Roman" w:hAnsi="Times New Roman" w:cs="Times New Roman"/>
          <w:sz w:val="24"/>
          <w:szCs w:val="24"/>
        </w:rPr>
        <w:t>공저</w:t>
      </w:r>
      <w:r w:rsidRPr="00C135BB">
        <w:rPr>
          <w:rFonts w:ascii="Times New Roman" w:hAnsi="Times New Roman" w:cs="Times New Roman"/>
          <w:sz w:val="24"/>
          <w:szCs w:val="24"/>
        </w:rPr>
        <w:t xml:space="preserve">, Nicholas G. Rupp </w:t>
      </w:r>
      <w:r w:rsidRPr="00C135BB">
        <w:rPr>
          <w:rFonts w:ascii="Times New Roman" w:hAnsi="Times New Roman" w:cs="Times New Roman"/>
          <w:sz w:val="24"/>
          <w:szCs w:val="24"/>
        </w:rPr>
        <w:t>편</w:t>
      </w:r>
      <w:r w:rsidRPr="00C135BB">
        <w:rPr>
          <w:rFonts w:ascii="Times New Roman" w:hAnsi="Times New Roman" w:cs="Times New Roman"/>
          <w:sz w:val="24"/>
          <w:szCs w:val="24"/>
        </w:rPr>
        <w:t>, The Economics of Airline Pricing, Advances in Airline Eco</w:t>
      </w:r>
      <w:r w:rsidRPr="00C135BB">
        <w:rPr>
          <w:rFonts w:ascii="Times New Roman" w:hAnsi="Times New Roman" w:cs="Times New Roman"/>
          <w:sz w:val="24"/>
          <w:szCs w:val="24"/>
        </w:rPr>
        <w:t xml:space="preserve">nomics, </w:t>
      </w:r>
      <w:r w:rsidRPr="00C135BB">
        <w:rPr>
          <w:rFonts w:ascii="Times New Roman" w:hAnsi="Times New Roman" w:cs="Times New Roman"/>
          <w:sz w:val="24"/>
          <w:szCs w:val="24"/>
        </w:rPr>
        <w:t>제</w:t>
      </w:r>
      <w:r w:rsidRPr="00C135BB">
        <w:rPr>
          <w:rFonts w:ascii="Times New Roman" w:hAnsi="Times New Roman" w:cs="Times New Roman"/>
          <w:sz w:val="24"/>
          <w:szCs w:val="24"/>
        </w:rPr>
        <w:t>13</w:t>
      </w:r>
      <w:r w:rsidRPr="00C135BB">
        <w:rPr>
          <w:rFonts w:ascii="Times New Roman" w:hAnsi="Times New Roman" w:cs="Times New Roman"/>
          <w:sz w:val="24"/>
          <w:szCs w:val="24"/>
        </w:rPr>
        <w:t>권</w:t>
      </w:r>
      <w:r w:rsidRPr="00C135BB">
        <w:rPr>
          <w:rFonts w:ascii="Times New Roman" w:hAnsi="Times New Roman" w:cs="Times New Roman"/>
          <w:sz w:val="24"/>
          <w:szCs w:val="24"/>
        </w:rPr>
        <w:t>, Emerald Publishing, 2026.</w:t>
      </w:r>
    </w:p>
    <w:p w14:paraId="0050673C" w14:textId="77777777" w:rsidR="004F7F69" w:rsidRPr="00C135BB" w:rsidRDefault="004E2153">
      <w:pPr>
        <w:pStyle w:val="CVEntry"/>
        <w:keepLines/>
        <w:ind w:left="454" w:hanging="454"/>
        <w:rPr>
          <w:rFonts w:ascii="Times New Roman" w:hAnsi="Times New Roman" w:cs="Times New Roman"/>
          <w:sz w:val="24"/>
          <w:szCs w:val="24"/>
          <w:lang w:eastAsia="ko-KR"/>
        </w:rPr>
      </w:pPr>
      <w:r w:rsidRPr="00C135BB">
        <w:rPr>
          <w:rFonts w:ascii="Times New Roman" w:hAnsi="Times New Roman" w:cs="Times New Roman"/>
          <w:sz w:val="24"/>
          <w:szCs w:val="24"/>
          <w:lang w:eastAsia="ko-KR"/>
        </w:rPr>
        <w:t xml:space="preserve">[11] </w:t>
      </w:r>
      <w:r w:rsidRPr="00C135BB">
        <w:rPr>
          <w:rFonts w:ascii="Times New Roman" w:hAnsi="Times New Roman" w:cs="Times New Roman"/>
          <w:sz w:val="24"/>
          <w:szCs w:val="24"/>
          <w:lang w:eastAsia="ko-KR"/>
        </w:rPr>
        <w:t>「석유</w:t>
      </w:r>
      <w:r w:rsidRPr="00C135BB">
        <w:rPr>
          <w:rFonts w:ascii="Times New Roman" w:hAnsi="Times New Roman" w:cs="Times New Roman"/>
          <w:sz w:val="24"/>
          <w:szCs w:val="24"/>
          <w:lang w:eastAsia="ko-KR"/>
        </w:rPr>
        <w:t xml:space="preserve"> </w:t>
      </w:r>
      <w:r w:rsidRPr="00C135BB">
        <w:rPr>
          <w:rFonts w:ascii="Times New Roman" w:hAnsi="Times New Roman" w:cs="Times New Roman"/>
          <w:sz w:val="24"/>
          <w:szCs w:val="24"/>
          <w:lang w:eastAsia="ko-KR"/>
        </w:rPr>
        <w:t>최고가격제</w:t>
      </w:r>
      <w:r w:rsidRPr="00C135BB">
        <w:rPr>
          <w:rFonts w:ascii="Times New Roman" w:hAnsi="Times New Roman" w:cs="Times New Roman"/>
          <w:sz w:val="24"/>
          <w:szCs w:val="24"/>
          <w:lang w:eastAsia="ko-KR"/>
        </w:rPr>
        <w:t xml:space="preserve"> </w:t>
      </w:r>
      <w:r w:rsidRPr="00C135BB">
        <w:rPr>
          <w:rFonts w:ascii="Times New Roman" w:hAnsi="Times New Roman" w:cs="Times New Roman"/>
          <w:sz w:val="24"/>
          <w:szCs w:val="24"/>
          <w:lang w:eastAsia="ko-KR"/>
        </w:rPr>
        <w:t>시행의</w:t>
      </w:r>
      <w:r w:rsidRPr="00C135BB">
        <w:rPr>
          <w:rFonts w:ascii="Times New Roman" w:hAnsi="Times New Roman" w:cs="Times New Roman"/>
          <w:sz w:val="24"/>
          <w:szCs w:val="24"/>
          <w:lang w:eastAsia="ko-KR"/>
        </w:rPr>
        <w:t xml:space="preserve"> </w:t>
      </w:r>
      <w:r w:rsidRPr="00C135BB">
        <w:rPr>
          <w:rFonts w:ascii="Times New Roman" w:hAnsi="Times New Roman" w:cs="Times New Roman"/>
          <w:sz w:val="24"/>
          <w:szCs w:val="24"/>
          <w:lang w:eastAsia="ko-KR"/>
        </w:rPr>
        <w:t>정책적</w:t>
      </w:r>
      <w:r w:rsidRPr="00C135BB">
        <w:rPr>
          <w:rFonts w:ascii="Times New Roman" w:hAnsi="Times New Roman" w:cs="Times New Roman"/>
          <w:sz w:val="24"/>
          <w:szCs w:val="24"/>
          <w:lang w:eastAsia="ko-KR"/>
        </w:rPr>
        <w:t xml:space="preserve"> </w:t>
      </w:r>
      <w:r w:rsidRPr="00C135BB">
        <w:rPr>
          <w:rFonts w:ascii="Times New Roman" w:hAnsi="Times New Roman" w:cs="Times New Roman"/>
          <w:sz w:val="24"/>
          <w:szCs w:val="24"/>
          <w:lang w:eastAsia="ko-KR"/>
        </w:rPr>
        <w:t>함의와</w:t>
      </w:r>
      <w:r w:rsidRPr="00C135BB">
        <w:rPr>
          <w:rFonts w:ascii="Times New Roman" w:hAnsi="Times New Roman" w:cs="Times New Roman"/>
          <w:sz w:val="24"/>
          <w:szCs w:val="24"/>
          <w:lang w:eastAsia="ko-KR"/>
        </w:rPr>
        <w:t xml:space="preserve"> </w:t>
      </w:r>
      <w:r w:rsidRPr="00C135BB">
        <w:rPr>
          <w:rFonts w:ascii="Times New Roman" w:hAnsi="Times New Roman" w:cs="Times New Roman"/>
          <w:sz w:val="24"/>
          <w:szCs w:val="24"/>
          <w:lang w:eastAsia="ko-KR"/>
        </w:rPr>
        <w:t>향후</w:t>
      </w:r>
      <w:r w:rsidRPr="00C135BB">
        <w:rPr>
          <w:rFonts w:ascii="Times New Roman" w:hAnsi="Times New Roman" w:cs="Times New Roman"/>
          <w:sz w:val="24"/>
          <w:szCs w:val="24"/>
          <w:lang w:eastAsia="ko-KR"/>
        </w:rPr>
        <w:t xml:space="preserve"> </w:t>
      </w:r>
      <w:r w:rsidRPr="00C135BB">
        <w:rPr>
          <w:rFonts w:ascii="Times New Roman" w:hAnsi="Times New Roman" w:cs="Times New Roman"/>
          <w:sz w:val="24"/>
          <w:szCs w:val="24"/>
          <w:lang w:eastAsia="ko-KR"/>
        </w:rPr>
        <w:t>방향」</w:t>
      </w:r>
      <w:r w:rsidRPr="00C135BB">
        <w:rPr>
          <w:rFonts w:ascii="Times New Roman" w:hAnsi="Times New Roman" w:cs="Times New Roman"/>
          <w:sz w:val="24"/>
          <w:szCs w:val="24"/>
          <w:lang w:eastAsia="ko-KR"/>
        </w:rPr>
        <w:t xml:space="preserve">, </w:t>
      </w:r>
      <w:r w:rsidRPr="00C135BB">
        <w:rPr>
          <w:rFonts w:ascii="Times New Roman" w:hAnsi="Times New Roman" w:cs="Times New Roman"/>
          <w:sz w:val="24"/>
          <w:szCs w:val="24"/>
          <w:lang w:eastAsia="ko-KR"/>
        </w:rPr>
        <w:t>홍성욱</w:t>
      </w:r>
      <w:r w:rsidRPr="00C135BB">
        <w:rPr>
          <w:rFonts w:ascii="Times New Roman" w:hAnsi="Times New Roman" w:cs="Times New Roman"/>
          <w:sz w:val="24"/>
          <w:szCs w:val="24"/>
          <w:lang w:eastAsia="ko-KR"/>
        </w:rPr>
        <w:t xml:space="preserve"> </w:t>
      </w:r>
      <w:r w:rsidRPr="00C135BB">
        <w:rPr>
          <w:rFonts w:ascii="Times New Roman" w:hAnsi="Times New Roman" w:cs="Times New Roman"/>
          <w:sz w:val="24"/>
          <w:szCs w:val="24"/>
          <w:lang w:eastAsia="ko-KR"/>
        </w:rPr>
        <w:t>공저</w:t>
      </w:r>
      <w:r w:rsidRPr="00C135BB">
        <w:rPr>
          <w:rFonts w:ascii="Times New Roman" w:hAnsi="Times New Roman" w:cs="Times New Roman"/>
          <w:sz w:val="24"/>
          <w:szCs w:val="24"/>
          <w:lang w:eastAsia="ko-KR"/>
        </w:rPr>
        <w:t xml:space="preserve">, </w:t>
      </w:r>
      <w:proofErr w:type="spellStart"/>
      <w:r w:rsidRPr="00C135BB">
        <w:rPr>
          <w:rFonts w:ascii="Times New Roman" w:hAnsi="Times New Roman" w:cs="Times New Roman"/>
          <w:sz w:val="24"/>
          <w:szCs w:val="24"/>
          <w:lang w:eastAsia="ko-KR"/>
        </w:rPr>
        <w:t>i</w:t>
      </w:r>
      <w:proofErr w:type="spellEnd"/>
      <w:r w:rsidRPr="00C135BB">
        <w:rPr>
          <w:rFonts w:ascii="Times New Roman" w:hAnsi="Times New Roman" w:cs="Times New Roman"/>
          <w:sz w:val="24"/>
          <w:szCs w:val="24"/>
          <w:lang w:eastAsia="ko-KR"/>
        </w:rPr>
        <w:t>-KIET</w:t>
      </w:r>
      <w:r w:rsidRPr="00C135BB">
        <w:rPr>
          <w:rFonts w:ascii="Times New Roman" w:hAnsi="Times New Roman" w:cs="Times New Roman"/>
          <w:sz w:val="24"/>
          <w:szCs w:val="24"/>
          <w:lang w:eastAsia="ko-KR"/>
        </w:rPr>
        <w:t xml:space="preserve"> </w:t>
      </w:r>
      <w:r w:rsidRPr="00C135BB">
        <w:rPr>
          <w:rFonts w:ascii="Times New Roman" w:hAnsi="Times New Roman" w:cs="Times New Roman"/>
          <w:sz w:val="24"/>
          <w:szCs w:val="24"/>
          <w:lang w:eastAsia="ko-KR"/>
        </w:rPr>
        <w:t>산업경제이슈</w:t>
      </w:r>
      <w:r w:rsidRPr="00C135BB">
        <w:rPr>
          <w:rFonts w:ascii="Times New Roman" w:hAnsi="Times New Roman" w:cs="Times New Roman"/>
          <w:sz w:val="24"/>
          <w:szCs w:val="24"/>
          <w:lang w:eastAsia="ko-KR"/>
        </w:rPr>
        <w:t xml:space="preserve">, </w:t>
      </w:r>
      <w:r w:rsidRPr="00C135BB">
        <w:rPr>
          <w:rFonts w:ascii="Times New Roman" w:hAnsi="Times New Roman" w:cs="Times New Roman"/>
          <w:sz w:val="24"/>
          <w:szCs w:val="24"/>
          <w:lang w:eastAsia="ko-KR"/>
        </w:rPr>
        <w:t>제</w:t>
      </w:r>
      <w:r w:rsidRPr="00C135BB">
        <w:rPr>
          <w:rFonts w:ascii="Times New Roman" w:hAnsi="Times New Roman" w:cs="Times New Roman"/>
          <w:sz w:val="24"/>
          <w:szCs w:val="24"/>
          <w:lang w:eastAsia="ko-KR"/>
        </w:rPr>
        <w:t>208</w:t>
      </w:r>
      <w:r w:rsidRPr="00C135BB">
        <w:rPr>
          <w:rFonts w:ascii="Times New Roman" w:hAnsi="Times New Roman" w:cs="Times New Roman"/>
          <w:sz w:val="24"/>
          <w:szCs w:val="24"/>
          <w:lang w:eastAsia="ko-KR"/>
        </w:rPr>
        <w:t>호</w:t>
      </w:r>
      <w:r w:rsidRPr="00C135BB">
        <w:rPr>
          <w:rFonts w:ascii="Times New Roman" w:hAnsi="Times New Roman" w:cs="Times New Roman"/>
          <w:sz w:val="24"/>
          <w:szCs w:val="24"/>
          <w:lang w:eastAsia="ko-KR"/>
        </w:rPr>
        <w:t xml:space="preserve">(2026-08), </w:t>
      </w:r>
      <w:r w:rsidRPr="00C135BB">
        <w:rPr>
          <w:rFonts w:ascii="Times New Roman" w:hAnsi="Times New Roman" w:cs="Times New Roman"/>
          <w:sz w:val="24"/>
          <w:szCs w:val="24"/>
          <w:lang w:eastAsia="ko-KR"/>
        </w:rPr>
        <w:t>산업연구원</w:t>
      </w:r>
      <w:r w:rsidRPr="00C135BB">
        <w:rPr>
          <w:rFonts w:ascii="Times New Roman" w:hAnsi="Times New Roman" w:cs="Times New Roman"/>
          <w:sz w:val="24"/>
          <w:szCs w:val="24"/>
          <w:lang w:eastAsia="ko-KR"/>
        </w:rPr>
        <w:t>, 2026</w:t>
      </w:r>
      <w:r w:rsidRPr="00C135BB">
        <w:rPr>
          <w:rFonts w:ascii="Times New Roman" w:hAnsi="Times New Roman" w:cs="Times New Roman"/>
          <w:sz w:val="24"/>
          <w:szCs w:val="24"/>
          <w:lang w:eastAsia="ko-KR"/>
        </w:rPr>
        <w:t>년</w:t>
      </w:r>
      <w:r w:rsidRPr="00C135BB">
        <w:rPr>
          <w:rFonts w:ascii="Times New Roman" w:hAnsi="Times New Roman" w:cs="Times New Roman"/>
          <w:sz w:val="24"/>
          <w:szCs w:val="24"/>
          <w:lang w:eastAsia="ko-KR"/>
        </w:rPr>
        <w:t xml:space="preserve"> 3</w:t>
      </w:r>
      <w:r w:rsidRPr="00C135BB">
        <w:rPr>
          <w:rFonts w:ascii="Times New Roman" w:hAnsi="Times New Roman" w:cs="Times New Roman"/>
          <w:sz w:val="24"/>
          <w:szCs w:val="24"/>
          <w:lang w:eastAsia="ko-KR"/>
        </w:rPr>
        <w:t>월</w:t>
      </w:r>
      <w:r w:rsidRPr="00C135BB">
        <w:rPr>
          <w:rFonts w:ascii="Times New Roman" w:hAnsi="Times New Roman" w:cs="Times New Roman"/>
          <w:sz w:val="24"/>
          <w:szCs w:val="24"/>
          <w:lang w:eastAsia="ko-KR"/>
        </w:rPr>
        <w:t xml:space="preserve"> 23</w:t>
      </w:r>
      <w:r w:rsidRPr="00C135BB">
        <w:rPr>
          <w:rFonts w:ascii="Times New Roman" w:hAnsi="Times New Roman" w:cs="Times New Roman"/>
          <w:sz w:val="24"/>
          <w:szCs w:val="24"/>
          <w:lang w:eastAsia="ko-KR"/>
        </w:rPr>
        <w:t>일</w:t>
      </w:r>
      <w:r w:rsidRPr="00C135BB">
        <w:rPr>
          <w:rFonts w:ascii="Times New Roman" w:hAnsi="Times New Roman" w:cs="Times New Roman"/>
          <w:sz w:val="24"/>
          <w:szCs w:val="24"/>
          <w:lang w:eastAsia="ko-KR"/>
        </w:rPr>
        <w:t>, 1-4</w:t>
      </w:r>
      <w:r w:rsidRPr="00C135BB">
        <w:rPr>
          <w:rFonts w:ascii="Times New Roman" w:hAnsi="Times New Roman" w:cs="Times New Roman"/>
          <w:sz w:val="24"/>
          <w:szCs w:val="24"/>
          <w:lang w:eastAsia="ko-KR"/>
        </w:rPr>
        <w:t>쪽</w:t>
      </w:r>
      <w:r w:rsidRPr="00C135BB">
        <w:rPr>
          <w:rFonts w:ascii="Times New Roman" w:hAnsi="Times New Roman" w:cs="Times New Roman"/>
          <w:sz w:val="24"/>
          <w:szCs w:val="24"/>
          <w:lang w:eastAsia="ko-KR"/>
        </w:rPr>
        <w:t>.</w:t>
      </w:r>
    </w:p>
    <w:p w14:paraId="2795189A" w14:textId="77777777" w:rsidR="004F7F69" w:rsidRPr="00C135BB" w:rsidRDefault="004E2153">
      <w:pPr>
        <w:pStyle w:val="CVEntry"/>
        <w:keepLines/>
        <w:ind w:left="454" w:hanging="454"/>
        <w:rPr>
          <w:rFonts w:ascii="Times New Roman" w:hAnsi="Times New Roman" w:cs="Times New Roman"/>
          <w:sz w:val="24"/>
          <w:szCs w:val="24"/>
        </w:rPr>
      </w:pPr>
      <w:r w:rsidRPr="00C135BB">
        <w:rPr>
          <w:rFonts w:ascii="Times New Roman" w:hAnsi="Times New Roman" w:cs="Times New Roman"/>
          <w:sz w:val="24"/>
          <w:szCs w:val="24"/>
          <w:lang w:eastAsia="ko-KR"/>
        </w:rPr>
        <w:t xml:space="preserve">[12] </w:t>
      </w:r>
      <w:r w:rsidRPr="00C135BB">
        <w:rPr>
          <w:rFonts w:ascii="Times New Roman" w:hAnsi="Times New Roman" w:cs="Times New Roman"/>
          <w:sz w:val="24"/>
          <w:szCs w:val="24"/>
          <w:lang w:eastAsia="ko-KR"/>
        </w:rPr>
        <w:t>「중고가치를</w:t>
      </w:r>
      <w:r w:rsidRPr="00C135BB">
        <w:rPr>
          <w:rFonts w:ascii="Times New Roman" w:hAnsi="Times New Roman" w:cs="Times New Roman"/>
          <w:sz w:val="24"/>
          <w:szCs w:val="24"/>
          <w:lang w:eastAsia="ko-KR"/>
        </w:rPr>
        <w:t xml:space="preserve"> </w:t>
      </w:r>
      <w:r w:rsidRPr="00C135BB">
        <w:rPr>
          <w:rFonts w:ascii="Times New Roman" w:hAnsi="Times New Roman" w:cs="Times New Roman"/>
          <w:sz w:val="24"/>
          <w:szCs w:val="24"/>
          <w:lang w:eastAsia="ko-KR"/>
        </w:rPr>
        <w:t>반영한</w:t>
      </w:r>
      <w:r w:rsidRPr="00C135BB">
        <w:rPr>
          <w:rFonts w:ascii="Times New Roman" w:hAnsi="Times New Roman" w:cs="Times New Roman"/>
          <w:sz w:val="24"/>
          <w:szCs w:val="24"/>
          <w:lang w:eastAsia="ko-KR"/>
        </w:rPr>
        <w:t xml:space="preserve"> </w:t>
      </w:r>
      <w:r w:rsidRPr="00C135BB">
        <w:rPr>
          <w:rFonts w:ascii="Times New Roman" w:hAnsi="Times New Roman" w:cs="Times New Roman"/>
          <w:sz w:val="24"/>
          <w:szCs w:val="24"/>
          <w:lang w:eastAsia="ko-KR"/>
        </w:rPr>
        <w:t>자동차</w:t>
      </w:r>
      <w:r w:rsidRPr="00C135BB">
        <w:rPr>
          <w:rFonts w:ascii="Times New Roman" w:hAnsi="Times New Roman" w:cs="Times New Roman"/>
          <w:sz w:val="24"/>
          <w:szCs w:val="24"/>
          <w:lang w:eastAsia="ko-KR"/>
        </w:rPr>
        <w:t xml:space="preserve"> </w:t>
      </w:r>
      <w:r w:rsidRPr="00C135BB">
        <w:rPr>
          <w:rFonts w:ascii="Times New Roman" w:hAnsi="Times New Roman" w:cs="Times New Roman"/>
          <w:sz w:val="24"/>
          <w:szCs w:val="24"/>
          <w:lang w:eastAsia="ko-KR"/>
        </w:rPr>
        <w:t>수요</w:t>
      </w:r>
      <w:r w:rsidRPr="00C135BB">
        <w:rPr>
          <w:rFonts w:ascii="Times New Roman" w:hAnsi="Times New Roman" w:cs="Times New Roman"/>
          <w:sz w:val="24"/>
          <w:szCs w:val="24"/>
          <w:lang w:eastAsia="ko-KR"/>
        </w:rPr>
        <w:t xml:space="preserve"> </w:t>
      </w:r>
      <w:r w:rsidRPr="00C135BB">
        <w:rPr>
          <w:rFonts w:ascii="Times New Roman" w:hAnsi="Times New Roman" w:cs="Times New Roman"/>
          <w:sz w:val="24"/>
          <w:szCs w:val="24"/>
          <w:lang w:eastAsia="ko-KR"/>
        </w:rPr>
        <w:t>추정과</w:t>
      </w:r>
      <w:r w:rsidRPr="00C135BB">
        <w:rPr>
          <w:rFonts w:ascii="Times New Roman" w:hAnsi="Times New Roman" w:cs="Times New Roman"/>
          <w:sz w:val="24"/>
          <w:szCs w:val="24"/>
          <w:lang w:eastAsia="ko-KR"/>
        </w:rPr>
        <w:t xml:space="preserve"> </w:t>
      </w:r>
      <w:r w:rsidRPr="00C135BB">
        <w:rPr>
          <w:rFonts w:ascii="Times New Roman" w:hAnsi="Times New Roman" w:cs="Times New Roman"/>
          <w:sz w:val="24"/>
          <w:szCs w:val="24"/>
          <w:lang w:eastAsia="ko-KR"/>
        </w:rPr>
        <w:t>정책적</w:t>
      </w:r>
      <w:r w:rsidRPr="00C135BB">
        <w:rPr>
          <w:rFonts w:ascii="Times New Roman" w:hAnsi="Times New Roman" w:cs="Times New Roman"/>
          <w:sz w:val="24"/>
          <w:szCs w:val="24"/>
          <w:lang w:eastAsia="ko-KR"/>
        </w:rPr>
        <w:t xml:space="preserve"> </w:t>
      </w:r>
      <w:r w:rsidRPr="00C135BB">
        <w:rPr>
          <w:rFonts w:ascii="Times New Roman" w:hAnsi="Times New Roman" w:cs="Times New Roman"/>
          <w:sz w:val="24"/>
          <w:szCs w:val="24"/>
          <w:lang w:eastAsia="ko-KR"/>
        </w:rPr>
        <w:t>시사점」</w:t>
      </w:r>
      <w:r w:rsidRPr="00C135BB">
        <w:rPr>
          <w:rFonts w:ascii="Times New Roman" w:hAnsi="Times New Roman" w:cs="Times New Roman"/>
          <w:sz w:val="24"/>
          <w:szCs w:val="24"/>
          <w:lang w:eastAsia="ko-KR"/>
        </w:rPr>
        <w:t xml:space="preserve">, </w:t>
      </w:r>
      <w:r w:rsidRPr="00C135BB">
        <w:rPr>
          <w:rFonts w:ascii="Times New Roman" w:hAnsi="Times New Roman" w:cs="Times New Roman"/>
          <w:sz w:val="24"/>
          <w:szCs w:val="24"/>
          <w:lang w:eastAsia="ko-KR"/>
        </w:rPr>
        <w:t>연구자료</w:t>
      </w:r>
      <w:r w:rsidRPr="00C135BB">
        <w:rPr>
          <w:rFonts w:ascii="Times New Roman" w:hAnsi="Times New Roman" w:cs="Times New Roman"/>
          <w:sz w:val="24"/>
          <w:szCs w:val="24"/>
          <w:lang w:eastAsia="ko-KR"/>
        </w:rPr>
        <w:t xml:space="preserve"> 2026-01, </w:t>
      </w:r>
      <w:r w:rsidRPr="00C135BB">
        <w:rPr>
          <w:rFonts w:ascii="Times New Roman" w:hAnsi="Times New Roman" w:cs="Times New Roman"/>
          <w:sz w:val="24"/>
          <w:szCs w:val="24"/>
          <w:lang w:eastAsia="ko-KR"/>
        </w:rPr>
        <w:t>산업연구원</w:t>
      </w:r>
      <w:r w:rsidRPr="00C135BB">
        <w:rPr>
          <w:rFonts w:ascii="Times New Roman" w:hAnsi="Times New Roman" w:cs="Times New Roman"/>
          <w:sz w:val="24"/>
          <w:szCs w:val="24"/>
          <w:lang w:eastAsia="ko-KR"/>
        </w:rPr>
        <w:t>, 2026</w:t>
      </w:r>
      <w:r w:rsidRPr="00C135BB">
        <w:rPr>
          <w:rFonts w:ascii="Times New Roman" w:hAnsi="Times New Roman" w:cs="Times New Roman"/>
          <w:sz w:val="24"/>
          <w:szCs w:val="24"/>
          <w:lang w:eastAsia="ko-KR"/>
        </w:rPr>
        <w:t>년</w:t>
      </w:r>
      <w:r w:rsidRPr="00C135BB">
        <w:rPr>
          <w:rFonts w:ascii="Times New Roman" w:hAnsi="Times New Roman" w:cs="Times New Roman"/>
          <w:sz w:val="24"/>
          <w:szCs w:val="24"/>
          <w:lang w:eastAsia="ko-KR"/>
        </w:rPr>
        <w:t xml:space="preserve"> 3</w:t>
      </w:r>
      <w:r w:rsidRPr="00C135BB">
        <w:rPr>
          <w:rFonts w:ascii="Times New Roman" w:hAnsi="Times New Roman" w:cs="Times New Roman"/>
          <w:sz w:val="24"/>
          <w:szCs w:val="24"/>
          <w:lang w:eastAsia="ko-KR"/>
        </w:rPr>
        <w:t>월</w:t>
      </w:r>
      <w:r w:rsidRPr="00C135BB">
        <w:rPr>
          <w:rFonts w:ascii="Times New Roman" w:hAnsi="Times New Roman" w:cs="Times New Roman"/>
          <w:sz w:val="24"/>
          <w:szCs w:val="24"/>
          <w:lang w:eastAsia="ko-KR"/>
        </w:rPr>
        <w:t xml:space="preserve"> 20</w:t>
      </w:r>
      <w:r w:rsidRPr="00C135BB">
        <w:rPr>
          <w:rFonts w:ascii="Times New Roman" w:hAnsi="Times New Roman" w:cs="Times New Roman"/>
          <w:sz w:val="24"/>
          <w:szCs w:val="24"/>
          <w:lang w:eastAsia="ko-KR"/>
        </w:rPr>
        <w:t>일</w:t>
      </w:r>
      <w:r w:rsidRPr="00C135BB">
        <w:rPr>
          <w:rFonts w:ascii="Times New Roman" w:hAnsi="Times New Roman" w:cs="Times New Roman"/>
          <w:sz w:val="24"/>
          <w:szCs w:val="24"/>
          <w:lang w:eastAsia="ko-KR"/>
        </w:rPr>
        <w:t xml:space="preserve">. </w:t>
      </w:r>
      <w:r w:rsidRPr="00C135BB">
        <w:rPr>
          <w:rFonts w:ascii="Times New Roman" w:hAnsi="Times New Roman" w:cs="Times New Roman"/>
          <w:sz w:val="24"/>
          <w:szCs w:val="24"/>
        </w:rPr>
        <w:t>ISBN 979-11-94827-81-8.</w:t>
      </w:r>
    </w:p>
    <w:p w14:paraId="1DDDA171" w14:textId="77777777" w:rsidR="004F7F69" w:rsidRPr="00C135BB" w:rsidRDefault="004E2153">
      <w:pPr>
        <w:pStyle w:val="CVEntry"/>
        <w:keepLines/>
        <w:ind w:left="454" w:hanging="454"/>
        <w:rPr>
          <w:rFonts w:ascii="Times New Roman" w:hAnsi="Times New Roman" w:cs="Times New Roman"/>
          <w:sz w:val="24"/>
          <w:szCs w:val="24"/>
        </w:rPr>
      </w:pPr>
      <w:r w:rsidRPr="00C135BB">
        <w:rPr>
          <w:rFonts w:ascii="Times New Roman" w:hAnsi="Times New Roman" w:cs="Times New Roman"/>
          <w:sz w:val="24"/>
          <w:szCs w:val="24"/>
        </w:rPr>
        <w:t xml:space="preserve">[13] “Did </w:t>
      </w:r>
      <w:r w:rsidRPr="00C135BB">
        <w:rPr>
          <w:rFonts w:ascii="Times New Roman" w:hAnsi="Times New Roman" w:cs="Times New Roman"/>
          <w:sz w:val="24"/>
          <w:szCs w:val="24"/>
        </w:rPr>
        <w:t xml:space="preserve">Video Kill the Radio Star? The Endgame of a Ten-Year War Between LawTalk and the Korean Bar Association.” KIET Industrial Economic Review, </w:t>
      </w:r>
      <w:r w:rsidRPr="00C135BB">
        <w:rPr>
          <w:rFonts w:ascii="Times New Roman" w:hAnsi="Times New Roman" w:cs="Times New Roman"/>
          <w:sz w:val="24"/>
          <w:szCs w:val="24"/>
        </w:rPr>
        <w:t>제</w:t>
      </w:r>
      <w:r w:rsidRPr="00C135BB">
        <w:rPr>
          <w:rFonts w:ascii="Times New Roman" w:hAnsi="Times New Roman" w:cs="Times New Roman"/>
          <w:sz w:val="24"/>
          <w:szCs w:val="24"/>
        </w:rPr>
        <w:t>31</w:t>
      </w:r>
      <w:r w:rsidRPr="00C135BB">
        <w:rPr>
          <w:rFonts w:ascii="Times New Roman" w:hAnsi="Times New Roman" w:cs="Times New Roman"/>
          <w:sz w:val="24"/>
          <w:szCs w:val="24"/>
        </w:rPr>
        <w:t>권</w:t>
      </w:r>
      <w:r w:rsidRPr="00C135BB">
        <w:rPr>
          <w:rFonts w:ascii="Times New Roman" w:hAnsi="Times New Roman" w:cs="Times New Roman"/>
          <w:sz w:val="24"/>
          <w:szCs w:val="24"/>
        </w:rPr>
        <w:t xml:space="preserve"> </w:t>
      </w:r>
      <w:r w:rsidRPr="00C135BB">
        <w:rPr>
          <w:rFonts w:ascii="Times New Roman" w:hAnsi="Times New Roman" w:cs="Times New Roman"/>
          <w:sz w:val="24"/>
          <w:szCs w:val="24"/>
        </w:rPr>
        <w:t>제</w:t>
      </w:r>
      <w:r w:rsidRPr="00C135BB">
        <w:rPr>
          <w:rFonts w:ascii="Times New Roman" w:hAnsi="Times New Roman" w:cs="Times New Roman"/>
          <w:sz w:val="24"/>
          <w:szCs w:val="24"/>
        </w:rPr>
        <w:t>1</w:t>
      </w:r>
      <w:r w:rsidRPr="00C135BB">
        <w:rPr>
          <w:rFonts w:ascii="Times New Roman" w:hAnsi="Times New Roman" w:cs="Times New Roman"/>
          <w:sz w:val="24"/>
          <w:szCs w:val="24"/>
        </w:rPr>
        <w:t>호</w:t>
      </w:r>
      <w:r w:rsidRPr="00C135BB">
        <w:rPr>
          <w:rFonts w:ascii="Times New Roman" w:hAnsi="Times New Roman" w:cs="Times New Roman"/>
          <w:sz w:val="24"/>
          <w:szCs w:val="24"/>
        </w:rPr>
        <w:t>, 74-85</w:t>
      </w:r>
      <w:r w:rsidRPr="00C135BB">
        <w:rPr>
          <w:rFonts w:ascii="Times New Roman" w:hAnsi="Times New Roman" w:cs="Times New Roman"/>
          <w:sz w:val="24"/>
          <w:szCs w:val="24"/>
        </w:rPr>
        <w:t>쪽</w:t>
      </w:r>
      <w:r w:rsidRPr="00C135BB">
        <w:rPr>
          <w:rFonts w:ascii="Times New Roman" w:hAnsi="Times New Roman" w:cs="Times New Roman"/>
          <w:sz w:val="24"/>
          <w:szCs w:val="24"/>
        </w:rPr>
        <w:t>, 2026</w:t>
      </w:r>
      <w:r w:rsidRPr="00C135BB">
        <w:rPr>
          <w:rFonts w:ascii="Times New Roman" w:hAnsi="Times New Roman" w:cs="Times New Roman"/>
          <w:sz w:val="24"/>
          <w:szCs w:val="24"/>
        </w:rPr>
        <w:t>년</w:t>
      </w:r>
      <w:r w:rsidRPr="00C135BB">
        <w:rPr>
          <w:rFonts w:ascii="Times New Roman" w:hAnsi="Times New Roman" w:cs="Times New Roman"/>
          <w:sz w:val="24"/>
          <w:szCs w:val="24"/>
        </w:rPr>
        <w:t xml:space="preserve"> 1-2</w:t>
      </w:r>
      <w:r w:rsidRPr="00C135BB">
        <w:rPr>
          <w:rFonts w:ascii="Times New Roman" w:hAnsi="Times New Roman" w:cs="Times New Roman"/>
          <w:sz w:val="24"/>
          <w:szCs w:val="24"/>
        </w:rPr>
        <w:t>월</w:t>
      </w:r>
      <w:r w:rsidRPr="00C135BB">
        <w:rPr>
          <w:rFonts w:ascii="Times New Roman" w:hAnsi="Times New Roman" w:cs="Times New Roman"/>
          <w:sz w:val="24"/>
          <w:szCs w:val="24"/>
        </w:rPr>
        <w:t>.</w:t>
      </w:r>
    </w:p>
    <w:p w14:paraId="5A873794" w14:textId="77777777" w:rsidR="004F7F69" w:rsidRPr="00C135BB" w:rsidRDefault="004E2153">
      <w:pPr>
        <w:pStyle w:val="CVEntry"/>
        <w:keepLines/>
        <w:ind w:left="454" w:hanging="454"/>
        <w:rPr>
          <w:rFonts w:ascii="Times New Roman" w:hAnsi="Times New Roman" w:cs="Times New Roman"/>
          <w:sz w:val="24"/>
          <w:szCs w:val="24"/>
        </w:rPr>
      </w:pPr>
      <w:r w:rsidRPr="00C135BB">
        <w:rPr>
          <w:rFonts w:ascii="Times New Roman" w:hAnsi="Times New Roman" w:cs="Times New Roman"/>
          <w:sz w:val="24"/>
          <w:szCs w:val="24"/>
        </w:rPr>
        <w:t xml:space="preserve">[14] </w:t>
      </w:r>
      <w:r w:rsidRPr="00C135BB">
        <w:rPr>
          <w:rFonts w:ascii="Times New Roman" w:hAnsi="Times New Roman" w:cs="Times New Roman"/>
          <w:sz w:val="24"/>
          <w:szCs w:val="24"/>
        </w:rPr>
        <w:t>「아시아의</w:t>
      </w:r>
      <w:r w:rsidRPr="00C135BB">
        <w:rPr>
          <w:rFonts w:ascii="Times New Roman" w:hAnsi="Times New Roman" w:cs="Times New Roman"/>
          <w:sz w:val="24"/>
          <w:szCs w:val="24"/>
        </w:rPr>
        <w:t xml:space="preserve"> </w:t>
      </w:r>
      <w:r w:rsidRPr="00C135BB">
        <w:rPr>
          <w:rFonts w:ascii="Times New Roman" w:hAnsi="Times New Roman" w:cs="Times New Roman"/>
          <w:sz w:val="24"/>
          <w:szCs w:val="24"/>
        </w:rPr>
        <w:t>기적과</w:t>
      </w:r>
      <w:r w:rsidRPr="00C135BB">
        <w:rPr>
          <w:rFonts w:ascii="Times New Roman" w:hAnsi="Times New Roman" w:cs="Times New Roman"/>
          <w:sz w:val="24"/>
          <w:szCs w:val="24"/>
        </w:rPr>
        <w:t xml:space="preserve"> </w:t>
      </w:r>
      <w:r w:rsidRPr="00C135BB">
        <w:rPr>
          <w:rFonts w:ascii="Times New Roman" w:hAnsi="Times New Roman" w:cs="Times New Roman"/>
          <w:sz w:val="24"/>
          <w:szCs w:val="24"/>
        </w:rPr>
        <w:t>산업정책의</w:t>
      </w:r>
      <w:r w:rsidRPr="00C135BB">
        <w:rPr>
          <w:rFonts w:ascii="Times New Roman" w:hAnsi="Times New Roman" w:cs="Times New Roman"/>
          <w:sz w:val="24"/>
          <w:szCs w:val="24"/>
        </w:rPr>
        <w:t xml:space="preserve"> </w:t>
      </w:r>
      <w:r w:rsidRPr="00C135BB">
        <w:rPr>
          <w:rFonts w:ascii="Times New Roman" w:hAnsi="Times New Roman" w:cs="Times New Roman"/>
          <w:sz w:val="24"/>
          <w:szCs w:val="24"/>
        </w:rPr>
        <w:t>경제학」</w:t>
      </w:r>
      <w:r w:rsidRPr="00C135BB">
        <w:rPr>
          <w:rFonts w:ascii="Times New Roman" w:hAnsi="Times New Roman" w:cs="Times New Roman"/>
          <w:sz w:val="24"/>
          <w:szCs w:val="24"/>
        </w:rPr>
        <w:t xml:space="preserve">, </w:t>
      </w:r>
      <w:r w:rsidRPr="00C135BB">
        <w:rPr>
          <w:rFonts w:ascii="Times New Roman" w:hAnsi="Times New Roman" w:cs="Times New Roman"/>
          <w:sz w:val="24"/>
          <w:szCs w:val="24"/>
        </w:rPr>
        <w:t>월간</w:t>
      </w:r>
      <w:r w:rsidRPr="00C135BB">
        <w:rPr>
          <w:rFonts w:ascii="Times New Roman" w:hAnsi="Times New Roman" w:cs="Times New Roman"/>
          <w:sz w:val="24"/>
          <w:szCs w:val="24"/>
        </w:rPr>
        <w:t xml:space="preserve"> KIET </w:t>
      </w:r>
      <w:r w:rsidRPr="00C135BB">
        <w:rPr>
          <w:rFonts w:ascii="Times New Roman" w:hAnsi="Times New Roman" w:cs="Times New Roman"/>
          <w:sz w:val="24"/>
          <w:szCs w:val="24"/>
        </w:rPr>
        <w:t>산업경제</w:t>
      </w:r>
      <w:r w:rsidRPr="00C135BB">
        <w:rPr>
          <w:rFonts w:ascii="Times New Roman" w:hAnsi="Times New Roman" w:cs="Times New Roman"/>
          <w:sz w:val="24"/>
          <w:szCs w:val="24"/>
        </w:rPr>
        <w:t>, 2026</w:t>
      </w:r>
      <w:r w:rsidRPr="00C135BB">
        <w:rPr>
          <w:rFonts w:ascii="Times New Roman" w:hAnsi="Times New Roman" w:cs="Times New Roman"/>
          <w:sz w:val="24"/>
          <w:szCs w:val="24"/>
        </w:rPr>
        <w:t>년</w:t>
      </w:r>
      <w:r w:rsidRPr="00C135BB">
        <w:rPr>
          <w:rFonts w:ascii="Times New Roman" w:hAnsi="Times New Roman" w:cs="Times New Roman"/>
          <w:sz w:val="24"/>
          <w:szCs w:val="24"/>
        </w:rPr>
        <w:t xml:space="preserve"> 2</w:t>
      </w:r>
      <w:r w:rsidRPr="00C135BB">
        <w:rPr>
          <w:rFonts w:ascii="Times New Roman" w:hAnsi="Times New Roman" w:cs="Times New Roman"/>
          <w:sz w:val="24"/>
          <w:szCs w:val="24"/>
        </w:rPr>
        <w:t>월호</w:t>
      </w:r>
      <w:r w:rsidRPr="00C135BB">
        <w:rPr>
          <w:rFonts w:ascii="Times New Roman" w:hAnsi="Times New Roman" w:cs="Times New Roman"/>
          <w:sz w:val="24"/>
          <w:szCs w:val="24"/>
        </w:rPr>
        <w:t>, 64-77</w:t>
      </w:r>
      <w:r w:rsidRPr="00C135BB">
        <w:rPr>
          <w:rFonts w:ascii="Times New Roman" w:hAnsi="Times New Roman" w:cs="Times New Roman"/>
          <w:sz w:val="24"/>
          <w:szCs w:val="24"/>
        </w:rPr>
        <w:t>쪽</w:t>
      </w:r>
      <w:r w:rsidRPr="00C135BB">
        <w:rPr>
          <w:rFonts w:ascii="Times New Roman" w:hAnsi="Times New Roman" w:cs="Times New Roman"/>
          <w:sz w:val="24"/>
          <w:szCs w:val="24"/>
        </w:rPr>
        <w:t>.</w:t>
      </w:r>
    </w:p>
    <w:p w14:paraId="106C0634" w14:textId="77777777" w:rsidR="004F7F69" w:rsidRPr="00C135BB" w:rsidRDefault="004E2153">
      <w:pPr>
        <w:pStyle w:val="CVEntry"/>
        <w:keepLines/>
        <w:ind w:left="454" w:hanging="454"/>
        <w:rPr>
          <w:rFonts w:ascii="Times New Roman" w:hAnsi="Times New Roman" w:cs="Times New Roman"/>
          <w:sz w:val="24"/>
          <w:szCs w:val="24"/>
          <w:lang w:eastAsia="ko-KR"/>
        </w:rPr>
      </w:pPr>
      <w:r w:rsidRPr="00C135BB">
        <w:rPr>
          <w:rFonts w:ascii="Times New Roman" w:hAnsi="Times New Roman" w:cs="Times New Roman"/>
          <w:sz w:val="24"/>
          <w:szCs w:val="24"/>
          <w:lang w:eastAsia="ko-KR"/>
        </w:rPr>
        <w:t xml:space="preserve">[15] </w:t>
      </w:r>
      <w:r w:rsidRPr="00C135BB">
        <w:rPr>
          <w:rFonts w:ascii="Times New Roman" w:hAnsi="Times New Roman" w:cs="Times New Roman"/>
          <w:sz w:val="24"/>
          <w:szCs w:val="24"/>
          <w:lang w:eastAsia="ko-KR"/>
        </w:rPr>
        <w:t>「한국의</w:t>
      </w:r>
      <w:r w:rsidRPr="00C135BB">
        <w:rPr>
          <w:rFonts w:ascii="Times New Roman" w:hAnsi="Times New Roman" w:cs="Times New Roman"/>
          <w:sz w:val="24"/>
          <w:szCs w:val="24"/>
          <w:lang w:eastAsia="ko-KR"/>
        </w:rPr>
        <w:t xml:space="preserve"> </w:t>
      </w:r>
      <w:r w:rsidRPr="00C135BB">
        <w:rPr>
          <w:rFonts w:ascii="Times New Roman" w:hAnsi="Times New Roman" w:cs="Times New Roman"/>
          <w:sz w:val="24"/>
          <w:szCs w:val="24"/>
          <w:lang w:eastAsia="ko-KR"/>
        </w:rPr>
        <w:t>투자</w:t>
      </w:r>
      <w:r w:rsidRPr="00C135BB">
        <w:rPr>
          <w:rFonts w:ascii="Times New Roman" w:hAnsi="Times New Roman" w:cs="Times New Roman"/>
          <w:sz w:val="24"/>
          <w:szCs w:val="24"/>
          <w:lang w:eastAsia="ko-KR"/>
        </w:rPr>
        <w:t xml:space="preserve"> </w:t>
      </w:r>
      <w:r w:rsidRPr="00C135BB">
        <w:rPr>
          <w:rFonts w:ascii="Times New Roman" w:hAnsi="Times New Roman" w:cs="Times New Roman"/>
          <w:sz w:val="24"/>
          <w:szCs w:val="24"/>
          <w:lang w:eastAsia="ko-KR"/>
        </w:rPr>
        <w:t>유치형</w:t>
      </w:r>
      <w:r w:rsidRPr="00C135BB">
        <w:rPr>
          <w:rFonts w:ascii="Times New Roman" w:hAnsi="Times New Roman" w:cs="Times New Roman"/>
          <w:sz w:val="24"/>
          <w:szCs w:val="24"/>
          <w:lang w:eastAsia="ko-KR"/>
        </w:rPr>
        <w:t xml:space="preserve"> </w:t>
      </w:r>
      <w:r w:rsidRPr="00C135BB">
        <w:rPr>
          <w:rFonts w:ascii="Times New Roman" w:hAnsi="Times New Roman" w:cs="Times New Roman"/>
          <w:sz w:val="24"/>
          <w:szCs w:val="24"/>
          <w:lang w:eastAsia="ko-KR"/>
        </w:rPr>
        <w:t>규제</w:t>
      </w:r>
      <w:r w:rsidRPr="00C135BB">
        <w:rPr>
          <w:rFonts w:ascii="Times New Roman" w:hAnsi="Times New Roman" w:cs="Times New Roman"/>
          <w:sz w:val="24"/>
          <w:szCs w:val="24"/>
          <w:lang w:eastAsia="ko-KR"/>
        </w:rPr>
        <w:t xml:space="preserve"> </w:t>
      </w:r>
      <w:r w:rsidRPr="00C135BB">
        <w:rPr>
          <w:rFonts w:ascii="Times New Roman" w:hAnsi="Times New Roman" w:cs="Times New Roman"/>
          <w:sz w:val="24"/>
          <w:szCs w:val="24"/>
          <w:lang w:eastAsia="ko-KR"/>
        </w:rPr>
        <w:t>혁신</w:t>
      </w:r>
      <w:r w:rsidRPr="00C135BB">
        <w:rPr>
          <w:rFonts w:ascii="Times New Roman" w:hAnsi="Times New Roman" w:cs="Times New Roman"/>
          <w:sz w:val="24"/>
          <w:szCs w:val="24"/>
          <w:lang w:eastAsia="ko-KR"/>
        </w:rPr>
        <w:t xml:space="preserve"> </w:t>
      </w:r>
      <w:r w:rsidRPr="00C135BB">
        <w:rPr>
          <w:rFonts w:ascii="Times New Roman" w:hAnsi="Times New Roman" w:cs="Times New Roman"/>
          <w:sz w:val="24"/>
          <w:szCs w:val="24"/>
          <w:lang w:eastAsia="ko-KR"/>
        </w:rPr>
        <w:t>방안</w:t>
      </w:r>
      <w:r w:rsidRPr="00C135BB">
        <w:rPr>
          <w:rFonts w:ascii="Times New Roman" w:hAnsi="Times New Roman" w:cs="Times New Roman"/>
          <w:sz w:val="24"/>
          <w:szCs w:val="24"/>
          <w:lang w:eastAsia="ko-KR"/>
        </w:rPr>
        <w:t xml:space="preserve">: </w:t>
      </w:r>
      <w:r w:rsidRPr="00C135BB">
        <w:rPr>
          <w:rFonts w:ascii="Times New Roman" w:hAnsi="Times New Roman" w:cs="Times New Roman"/>
          <w:sz w:val="24"/>
          <w:szCs w:val="24"/>
          <w:lang w:eastAsia="ko-KR"/>
        </w:rPr>
        <w:t>아일랜드</w:t>
      </w:r>
      <w:r w:rsidRPr="00C135BB">
        <w:rPr>
          <w:rFonts w:ascii="Times New Roman" w:hAnsi="Times New Roman" w:cs="Times New Roman"/>
          <w:sz w:val="24"/>
          <w:szCs w:val="24"/>
          <w:lang w:eastAsia="ko-KR"/>
        </w:rPr>
        <w:t xml:space="preserve"> </w:t>
      </w:r>
      <w:r w:rsidRPr="00C135BB">
        <w:rPr>
          <w:rFonts w:ascii="Times New Roman" w:hAnsi="Times New Roman" w:cs="Times New Roman"/>
          <w:sz w:val="24"/>
          <w:szCs w:val="24"/>
          <w:lang w:eastAsia="ko-KR"/>
        </w:rPr>
        <w:t>사례를</w:t>
      </w:r>
      <w:r w:rsidRPr="00C135BB">
        <w:rPr>
          <w:rFonts w:ascii="Times New Roman" w:hAnsi="Times New Roman" w:cs="Times New Roman"/>
          <w:sz w:val="24"/>
          <w:szCs w:val="24"/>
          <w:lang w:eastAsia="ko-KR"/>
        </w:rPr>
        <w:t xml:space="preserve"> </w:t>
      </w:r>
      <w:r w:rsidRPr="00C135BB">
        <w:rPr>
          <w:rFonts w:ascii="Times New Roman" w:hAnsi="Times New Roman" w:cs="Times New Roman"/>
          <w:sz w:val="24"/>
          <w:szCs w:val="24"/>
          <w:lang w:eastAsia="ko-KR"/>
        </w:rPr>
        <w:t>중심으로」</w:t>
      </w:r>
      <w:r w:rsidRPr="00C135BB">
        <w:rPr>
          <w:rFonts w:ascii="Times New Roman" w:hAnsi="Times New Roman" w:cs="Times New Roman"/>
          <w:sz w:val="24"/>
          <w:szCs w:val="24"/>
          <w:lang w:eastAsia="ko-KR"/>
        </w:rPr>
        <w:t xml:space="preserve">, </w:t>
      </w:r>
      <w:r w:rsidRPr="00C135BB">
        <w:rPr>
          <w:rFonts w:ascii="Times New Roman" w:hAnsi="Times New Roman" w:cs="Times New Roman"/>
          <w:sz w:val="24"/>
          <w:szCs w:val="24"/>
          <w:lang w:eastAsia="ko-KR"/>
        </w:rPr>
        <w:t>월간</w:t>
      </w:r>
      <w:r w:rsidRPr="00C135BB">
        <w:rPr>
          <w:rFonts w:ascii="Times New Roman" w:hAnsi="Times New Roman" w:cs="Times New Roman"/>
          <w:sz w:val="24"/>
          <w:szCs w:val="24"/>
          <w:lang w:eastAsia="ko-KR"/>
        </w:rPr>
        <w:t xml:space="preserve"> KIET </w:t>
      </w:r>
      <w:r w:rsidRPr="00C135BB">
        <w:rPr>
          <w:rFonts w:ascii="Times New Roman" w:hAnsi="Times New Roman" w:cs="Times New Roman"/>
          <w:sz w:val="24"/>
          <w:szCs w:val="24"/>
          <w:lang w:eastAsia="ko-KR"/>
        </w:rPr>
        <w:t>산업경제</w:t>
      </w:r>
      <w:r w:rsidRPr="00C135BB">
        <w:rPr>
          <w:rFonts w:ascii="Times New Roman" w:hAnsi="Times New Roman" w:cs="Times New Roman"/>
          <w:sz w:val="24"/>
          <w:szCs w:val="24"/>
          <w:lang w:eastAsia="ko-KR"/>
        </w:rPr>
        <w:t>, 2026</w:t>
      </w:r>
      <w:r w:rsidRPr="00C135BB">
        <w:rPr>
          <w:rFonts w:ascii="Times New Roman" w:hAnsi="Times New Roman" w:cs="Times New Roman"/>
          <w:sz w:val="24"/>
          <w:szCs w:val="24"/>
          <w:lang w:eastAsia="ko-KR"/>
        </w:rPr>
        <w:t>년</w:t>
      </w:r>
      <w:r w:rsidRPr="00C135BB">
        <w:rPr>
          <w:rFonts w:ascii="Times New Roman" w:hAnsi="Times New Roman" w:cs="Times New Roman"/>
          <w:sz w:val="24"/>
          <w:szCs w:val="24"/>
          <w:lang w:eastAsia="ko-KR"/>
        </w:rPr>
        <w:t xml:space="preserve"> 1</w:t>
      </w:r>
      <w:r w:rsidRPr="00C135BB">
        <w:rPr>
          <w:rFonts w:ascii="Times New Roman" w:hAnsi="Times New Roman" w:cs="Times New Roman"/>
          <w:sz w:val="24"/>
          <w:szCs w:val="24"/>
          <w:lang w:eastAsia="ko-KR"/>
        </w:rPr>
        <w:t>월호</w:t>
      </w:r>
      <w:r w:rsidRPr="00C135BB">
        <w:rPr>
          <w:rFonts w:ascii="Times New Roman" w:hAnsi="Times New Roman" w:cs="Times New Roman"/>
          <w:sz w:val="24"/>
          <w:szCs w:val="24"/>
          <w:lang w:eastAsia="ko-KR"/>
        </w:rPr>
        <w:t>, 70-84</w:t>
      </w:r>
      <w:r w:rsidRPr="00C135BB">
        <w:rPr>
          <w:rFonts w:ascii="Times New Roman" w:hAnsi="Times New Roman" w:cs="Times New Roman"/>
          <w:sz w:val="24"/>
          <w:szCs w:val="24"/>
          <w:lang w:eastAsia="ko-KR"/>
        </w:rPr>
        <w:t>쪽</w:t>
      </w:r>
      <w:r w:rsidRPr="00C135BB">
        <w:rPr>
          <w:rFonts w:ascii="Times New Roman" w:hAnsi="Times New Roman" w:cs="Times New Roman"/>
          <w:sz w:val="24"/>
          <w:szCs w:val="24"/>
          <w:lang w:eastAsia="ko-KR"/>
        </w:rPr>
        <w:t>.</w:t>
      </w:r>
    </w:p>
    <w:p w14:paraId="1B36BFC6" w14:textId="77777777" w:rsidR="004F7F69" w:rsidRPr="00C135BB" w:rsidRDefault="004E2153">
      <w:pPr>
        <w:pStyle w:val="CVEntry"/>
        <w:keepLines/>
        <w:ind w:left="454" w:hanging="454"/>
        <w:rPr>
          <w:rFonts w:ascii="Times New Roman" w:hAnsi="Times New Roman" w:cs="Times New Roman"/>
          <w:sz w:val="24"/>
          <w:szCs w:val="24"/>
          <w:lang w:eastAsia="ko-KR"/>
        </w:rPr>
      </w:pPr>
      <w:r w:rsidRPr="00C135BB">
        <w:rPr>
          <w:rFonts w:ascii="Times New Roman" w:hAnsi="Times New Roman" w:cs="Times New Roman"/>
          <w:sz w:val="24"/>
          <w:szCs w:val="24"/>
        </w:rPr>
        <w:lastRenderedPageBreak/>
        <w:t xml:space="preserve">[16] “Disentangling the Price Effects of Joint Ventures in the International Airline Industry: Policy Lessons for South Korea.” </w:t>
      </w:r>
      <w:r w:rsidRPr="00C135BB">
        <w:rPr>
          <w:rFonts w:ascii="Times New Roman" w:hAnsi="Times New Roman" w:cs="Times New Roman"/>
          <w:sz w:val="24"/>
          <w:szCs w:val="24"/>
          <w:lang w:eastAsia="ko-KR"/>
        </w:rPr>
        <w:t xml:space="preserve">KIET Industrial Economic Review, </w:t>
      </w:r>
      <w:r w:rsidRPr="00C135BB">
        <w:rPr>
          <w:rFonts w:ascii="Times New Roman" w:hAnsi="Times New Roman" w:cs="Times New Roman"/>
          <w:sz w:val="24"/>
          <w:szCs w:val="24"/>
          <w:lang w:eastAsia="ko-KR"/>
        </w:rPr>
        <w:t>제</w:t>
      </w:r>
      <w:r w:rsidRPr="00C135BB">
        <w:rPr>
          <w:rFonts w:ascii="Times New Roman" w:hAnsi="Times New Roman" w:cs="Times New Roman"/>
          <w:sz w:val="24"/>
          <w:szCs w:val="24"/>
          <w:lang w:eastAsia="ko-KR"/>
        </w:rPr>
        <w:t>30</w:t>
      </w:r>
      <w:r w:rsidRPr="00C135BB">
        <w:rPr>
          <w:rFonts w:ascii="Times New Roman" w:hAnsi="Times New Roman" w:cs="Times New Roman"/>
          <w:sz w:val="24"/>
          <w:szCs w:val="24"/>
          <w:lang w:eastAsia="ko-KR"/>
        </w:rPr>
        <w:t>권</w:t>
      </w:r>
      <w:r w:rsidRPr="00C135BB">
        <w:rPr>
          <w:rFonts w:ascii="Times New Roman" w:hAnsi="Times New Roman" w:cs="Times New Roman"/>
          <w:sz w:val="24"/>
          <w:szCs w:val="24"/>
          <w:lang w:eastAsia="ko-KR"/>
        </w:rPr>
        <w:t xml:space="preserve"> </w:t>
      </w:r>
      <w:r w:rsidRPr="00C135BB">
        <w:rPr>
          <w:rFonts w:ascii="Times New Roman" w:hAnsi="Times New Roman" w:cs="Times New Roman"/>
          <w:sz w:val="24"/>
          <w:szCs w:val="24"/>
          <w:lang w:eastAsia="ko-KR"/>
        </w:rPr>
        <w:t>제</w:t>
      </w:r>
      <w:r w:rsidRPr="00C135BB">
        <w:rPr>
          <w:rFonts w:ascii="Times New Roman" w:hAnsi="Times New Roman" w:cs="Times New Roman"/>
          <w:sz w:val="24"/>
          <w:szCs w:val="24"/>
          <w:lang w:eastAsia="ko-KR"/>
        </w:rPr>
        <w:t>5</w:t>
      </w:r>
      <w:r w:rsidRPr="00C135BB">
        <w:rPr>
          <w:rFonts w:ascii="Times New Roman" w:hAnsi="Times New Roman" w:cs="Times New Roman"/>
          <w:sz w:val="24"/>
          <w:szCs w:val="24"/>
          <w:lang w:eastAsia="ko-KR"/>
        </w:rPr>
        <w:t>호</w:t>
      </w:r>
      <w:r w:rsidRPr="00C135BB">
        <w:rPr>
          <w:rFonts w:ascii="Times New Roman" w:hAnsi="Times New Roman" w:cs="Times New Roman"/>
          <w:sz w:val="24"/>
          <w:szCs w:val="24"/>
          <w:lang w:eastAsia="ko-KR"/>
        </w:rPr>
        <w:t>, 42-52</w:t>
      </w:r>
      <w:r w:rsidRPr="00C135BB">
        <w:rPr>
          <w:rFonts w:ascii="Times New Roman" w:hAnsi="Times New Roman" w:cs="Times New Roman"/>
          <w:sz w:val="24"/>
          <w:szCs w:val="24"/>
          <w:lang w:eastAsia="ko-KR"/>
        </w:rPr>
        <w:t>쪽</w:t>
      </w:r>
      <w:r w:rsidRPr="00C135BB">
        <w:rPr>
          <w:rFonts w:ascii="Times New Roman" w:hAnsi="Times New Roman" w:cs="Times New Roman"/>
          <w:sz w:val="24"/>
          <w:szCs w:val="24"/>
          <w:lang w:eastAsia="ko-KR"/>
        </w:rPr>
        <w:t>, 2025</w:t>
      </w:r>
      <w:r w:rsidRPr="00C135BB">
        <w:rPr>
          <w:rFonts w:ascii="Times New Roman" w:hAnsi="Times New Roman" w:cs="Times New Roman"/>
          <w:sz w:val="24"/>
          <w:szCs w:val="24"/>
          <w:lang w:eastAsia="ko-KR"/>
        </w:rPr>
        <w:t>년</w:t>
      </w:r>
      <w:r w:rsidRPr="00C135BB">
        <w:rPr>
          <w:rFonts w:ascii="Times New Roman" w:hAnsi="Times New Roman" w:cs="Times New Roman"/>
          <w:sz w:val="24"/>
          <w:szCs w:val="24"/>
          <w:lang w:eastAsia="ko-KR"/>
        </w:rPr>
        <w:t xml:space="preserve"> 9-10</w:t>
      </w:r>
      <w:r w:rsidRPr="00C135BB">
        <w:rPr>
          <w:rFonts w:ascii="Times New Roman" w:hAnsi="Times New Roman" w:cs="Times New Roman"/>
          <w:sz w:val="24"/>
          <w:szCs w:val="24"/>
          <w:lang w:eastAsia="ko-KR"/>
        </w:rPr>
        <w:t>월</w:t>
      </w:r>
      <w:r w:rsidRPr="00C135BB">
        <w:rPr>
          <w:rFonts w:ascii="Times New Roman" w:hAnsi="Times New Roman" w:cs="Times New Roman"/>
          <w:sz w:val="24"/>
          <w:szCs w:val="24"/>
          <w:lang w:eastAsia="ko-KR"/>
        </w:rPr>
        <w:t>.</w:t>
      </w:r>
    </w:p>
    <w:p w14:paraId="1E67E254" w14:textId="77777777" w:rsidR="004F7F69" w:rsidRPr="00C135BB" w:rsidRDefault="004E2153">
      <w:pPr>
        <w:pStyle w:val="CVEntry"/>
        <w:keepLines/>
        <w:ind w:left="454" w:hanging="454"/>
        <w:rPr>
          <w:rFonts w:ascii="Times New Roman" w:hAnsi="Times New Roman" w:cs="Times New Roman"/>
          <w:sz w:val="24"/>
          <w:szCs w:val="24"/>
          <w:lang w:eastAsia="ko-KR"/>
        </w:rPr>
      </w:pPr>
      <w:r w:rsidRPr="00C135BB">
        <w:rPr>
          <w:rFonts w:ascii="Times New Roman" w:hAnsi="Times New Roman" w:cs="Times New Roman"/>
          <w:sz w:val="24"/>
          <w:szCs w:val="24"/>
          <w:lang w:eastAsia="ko-KR"/>
        </w:rPr>
        <w:t xml:space="preserve">[17] </w:t>
      </w:r>
      <w:r w:rsidRPr="00C135BB">
        <w:rPr>
          <w:rFonts w:ascii="Times New Roman" w:hAnsi="Times New Roman" w:cs="Times New Roman"/>
          <w:sz w:val="24"/>
          <w:szCs w:val="24"/>
          <w:lang w:eastAsia="ko-KR"/>
        </w:rPr>
        <w:t>「경제학으로</w:t>
      </w:r>
      <w:r w:rsidRPr="00C135BB">
        <w:rPr>
          <w:rFonts w:ascii="Times New Roman" w:hAnsi="Times New Roman" w:cs="Times New Roman"/>
          <w:sz w:val="24"/>
          <w:szCs w:val="24"/>
          <w:lang w:eastAsia="ko-KR"/>
        </w:rPr>
        <w:t xml:space="preserve"> </w:t>
      </w:r>
      <w:r w:rsidRPr="00C135BB">
        <w:rPr>
          <w:rFonts w:ascii="Times New Roman" w:hAnsi="Times New Roman" w:cs="Times New Roman"/>
          <w:sz w:val="24"/>
          <w:szCs w:val="24"/>
          <w:lang w:eastAsia="ko-KR"/>
        </w:rPr>
        <w:t>본</w:t>
      </w:r>
      <w:r w:rsidRPr="00C135BB">
        <w:rPr>
          <w:rFonts w:ascii="Times New Roman" w:hAnsi="Times New Roman" w:cs="Times New Roman"/>
          <w:sz w:val="24"/>
          <w:szCs w:val="24"/>
          <w:lang w:eastAsia="ko-KR"/>
        </w:rPr>
        <w:t xml:space="preserve"> </w:t>
      </w:r>
      <w:r w:rsidRPr="00C135BB">
        <w:rPr>
          <w:rFonts w:ascii="Times New Roman" w:hAnsi="Times New Roman" w:cs="Times New Roman"/>
          <w:sz w:val="24"/>
          <w:szCs w:val="24"/>
          <w:lang w:eastAsia="ko-KR"/>
        </w:rPr>
        <w:t>의</w:t>
      </w:r>
      <w:r w:rsidRPr="00C135BB">
        <w:rPr>
          <w:rFonts w:ascii="Times New Roman" w:hAnsi="Times New Roman" w:cs="Times New Roman"/>
          <w:sz w:val="24"/>
          <w:szCs w:val="24"/>
          <w:lang w:eastAsia="ko-KR"/>
        </w:rPr>
        <w:t>대</w:t>
      </w:r>
      <w:r w:rsidRPr="00C135BB">
        <w:rPr>
          <w:rFonts w:ascii="Times New Roman" w:hAnsi="Times New Roman" w:cs="Times New Roman"/>
          <w:sz w:val="24"/>
          <w:szCs w:val="24"/>
          <w:lang w:eastAsia="ko-KR"/>
        </w:rPr>
        <w:t xml:space="preserve"> </w:t>
      </w:r>
      <w:r w:rsidRPr="00C135BB">
        <w:rPr>
          <w:rFonts w:ascii="Times New Roman" w:hAnsi="Times New Roman" w:cs="Times New Roman"/>
          <w:sz w:val="24"/>
          <w:szCs w:val="24"/>
          <w:lang w:eastAsia="ko-KR"/>
        </w:rPr>
        <w:t>증원</w:t>
      </w:r>
      <w:r w:rsidRPr="00C135BB">
        <w:rPr>
          <w:rFonts w:ascii="Times New Roman" w:hAnsi="Times New Roman" w:cs="Times New Roman"/>
          <w:sz w:val="24"/>
          <w:szCs w:val="24"/>
          <w:lang w:eastAsia="ko-KR"/>
        </w:rPr>
        <w:t xml:space="preserve">: </w:t>
      </w:r>
      <w:r w:rsidRPr="00C135BB">
        <w:rPr>
          <w:rFonts w:ascii="Times New Roman" w:hAnsi="Times New Roman" w:cs="Times New Roman"/>
          <w:sz w:val="24"/>
          <w:szCs w:val="24"/>
          <w:lang w:eastAsia="ko-KR"/>
        </w:rPr>
        <w:t>로스쿨</w:t>
      </w:r>
      <w:r w:rsidRPr="00C135BB">
        <w:rPr>
          <w:rFonts w:ascii="Times New Roman" w:hAnsi="Times New Roman" w:cs="Times New Roman"/>
          <w:sz w:val="24"/>
          <w:szCs w:val="24"/>
          <w:lang w:eastAsia="ko-KR"/>
        </w:rPr>
        <w:t xml:space="preserve"> </w:t>
      </w:r>
      <w:r w:rsidRPr="00C135BB">
        <w:rPr>
          <w:rFonts w:ascii="Times New Roman" w:hAnsi="Times New Roman" w:cs="Times New Roman"/>
          <w:sz w:val="24"/>
          <w:szCs w:val="24"/>
          <w:lang w:eastAsia="ko-KR"/>
        </w:rPr>
        <w:t>변호사</w:t>
      </w:r>
      <w:r w:rsidRPr="00C135BB">
        <w:rPr>
          <w:rFonts w:ascii="Times New Roman" w:hAnsi="Times New Roman" w:cs="Times New Roman"/>
          <w:sz w:val="24"/>
          <w:szCs w:val="24"/>
          <w:lang w:eastAsia="ko-KR"/>
        </w:rPr>
        <w:t xml:space="preserve"> </w:t>
      </w:r>
      <w:r w:rsidRPr="00C135BB">
        <w:rPr>
          <w:rFonts w:ascii="Times New Roman" w:hAnsi="Times New Roman" w:cs="Times New Roman"/>
          <w:sz w:val="24"/>
          <w:szCs w:val="24"/>
          <w:lang w:eastAsia="ko-KR"/>
        </w:rPr>
        <w:t>증가가</w:t>
      </w:r>
      <w:r w:rsidRPr="00C135BB">
        <w:rPr>
          <w:rFonts w:ascii="Times New Roman" w:hAnsi="Times New Roman" w:cs="Times New Roman"/>
          <w:sz w:val="24"/>
          <w:szCs w:val="24"/>
          <w:lang w:eastAsia="ko-KR"/>
        </w:rPr>
        <w:t xml:space="preserve"> </w:t>
      </w:r>
      <w:r w:rsidRPr="00C135BB">
        <w:rPr>
          <w:rFonts w:ascii="Times New Roman" w:hAnsi="Times New Roman" w:cs="Times New Roman"/>
          <w:sz w:val="24"/>
          <w:szCs w:val="24"/>
          <w:lang w:eastAsia="ko-KR"/>
        </w:rPr>
        <w:t>주는</w:t>
      </w:r>
      <w:r w:rsidRPr="00C135BB">
        <w:rPr>
          <w:rFonts w:ascii="Times New Roman" w:hAnsi="Times New Roman" w:cs="Times New Roman"/>
          <w:sz w:val="24"/>
          <w:szCs w:val="24"/>
          <w:lang w:eastAsia="ko-KR"/>
        </w:rPr>
        <w:t xml:space="preserve"> </w:t>
      </w:r>
      <w:r w:rsidRPr="00C135BB">
        <w:rPr>
          <w:rFonts w:ascii="Times New Roman" w:hAnsi="Times New Roman" w:cs="Times New Roman"/>
          <w:sz w:val="24"/>
          <w:szCs w:val="24"/>
          <w:lang w:eastAsia="ko-KR"/>
        </w:rPr>
        <w:t>교훈」</w:t>
      </w:r>
      <w:r w:rsidRPr="00C135BB">
        <w:rPr>
          <w:rFonts w:ascii="Times New Roman" w:hAnsi="Times New Roman" w:cs="Times New Roman"/>
          <w:sz w:val="24"/>
          <w:szCs w:val="24"/>
          <w:lang w:eastAsia="ko-KR"/>
        </w:rPr>
        <w:t xml:space="preserve">, </w:t>
      </w:r>
      <w:r w:rsidRPr="00C135BB">
        <w:rPr>
          <w:rFonts w:ascii="Times New Roman" w:hAnsi="Times New Roman" w:cs="Times New Roman"/>
          <w:sz w:val="24"/>
          <w:szCs w:val="24"/>
          <w:lang w:eastAsia="ko-KR"/>
        </w:rPr>
        <w:t>한겨레</w:t>
      </w:r>
      <w:r w:rsidRPr="00C135BB">
        <w:rPr>
          <w:rFonts w:ascii="Times New Roman" w:hAnsi="Times New Roman" w:cs="Times New Roman"/>
          <w:sz w:val="24"/>
          <w:szCs w:val="24"/>
          <w:lang w:eastAsia="ko-KR"/>
        </w:rPr>
        <w:t>, 2024</w:t>
      </w:r>
      <w:r w:rsidRPr="00C135BB">
        <w:rPr>
          <w:rFonts w:ascii="Times New Roman" w:hAnsi="Times New Roman" w:cs="Times New Roman"/>
          <w:sz w:val="24"/>
          <w:szCs w:val="24"/>
          <w:lang w:eastAsia="ko-KR"/>
        </w:rPr>
        <w:t>년</w:t>
      </w:r>
      <w:r w:rsidRPr="00C135BB">
        <w:rPr>
          <w:rFonts w:ascii="Times New Roman" w:hAnsi="Times New Roman" w:cs="Times New Roman"/>
          <w:sz w:val="24"/>
          <w:szCs w:val="24"/>
          <w:lang w:eastAsia="ko-KR"/>
        </w:rPr>
        <w:t xml:space="preserve"> 3</w:t>
      </w:r>
      <w:r w:rsidRPr="00C135BB">
        <w:rPr>
          <w:rFonts w:ascii="Times New Roman" w:hAnsi="Times New Roman" w:cs="Times New Roman"/>
          <w:sz w:val="24"/>
          <w:szCs w:val="24"/>
          <w:lang w:eastAsia="ko-KR"/>
        </w:rPr>
        <w:t>월</w:t>
      </w:r>
      <w:r w:rsidRPr="00C135BB">
        <w:rPr>
          <w:rFonts w:ascii="Times New Roman" w:hAnsi="Times New Roman" w:cs="Times New Roman"/>
          <w:sz w:val="24"/>
          <w:szCs w:val="24"/>
          <w:lang w:eastAsia="ko-KR"/>
        </w:rPr>
        <w:t xml:space="preserve"> 5</w:t>
      </w:r>
      <w:r w:rsidRPr="00C135BB">
        <w:rPr>
          <w:rFonts w:ascii="Times New Roman" w:hAnsi="Times New Roman" w:cs="Times New Roman"/>
          <w:sz w:val="24"/>
          <w:szCs w:val="24"/>
          <w:lang w:eastAsia="ko-KR"/>
        </w:rPr>
        <w:t>일</w:t>
      </w:r>
      <w:r w:rsidRPr="00C135BB">
        <w:rPr>
          <w:rFonts w:ascii="Times New Roman" w:hAnsi="Times New Roman" w:cs="Times New Roman"/>
          <w:sz w:val="24"/>
          <w:szCs w:val="24"/>
          <w:lang w:eastAsia="ko-KR"/>
        </w:rPr>
        <w:t xml:space="preserve">. </w:t>
      </w:r>
      <w:hyperlink r:id="rId10">
        <w:r w:rsidRPr="00C135BB">
          <w:rPr>
            <w:rFonts w:ascii="Times New Roman" w:hAnsi="Times New Roman" w:cs="Times New Roman"/>
            <w:color w:val="0000FF"/>
            <w:sz w:val="24"/>
            <w:szCs w:val="24"/>
            <w:u w:val="single"/>
            <w:lang w:eastAsia="ko-KR"/>
          </w:rPr>
          <w:t>[</w:t>
        </w:r>
        <w:r w:rsidRPr="00C135BB">
          <w:rPr>
            <w:rFonts w:ascii="Times New Roman" w:hAnsi="Times New Roman" w:cs="Times New Roman"/>
            <w:color w:val="0000FF"/>
            <w:sz w:val="24"/>
            <w:szCs w:val="24"/>
            <w:u w:val="single"/>
            <w:lang w:eastAsia="ko-KR"/>
          </w:rPr>
          <w:t>링크</w:t>
        </w:r>
        <w:r w:rsidRPr="00C135BB">
          <w:rPr>
            <w:rFonts w:ascii="Times New Roman" w:hAnsi="Times New Roman" w:cs="Times New Roman"/>
            <w:color w:val="0000FF"/>
            <w:sz w:val="24"/>
            <w:szCs w:val="24"/>
            <w:u w:val="single"/>
            <w:lang w:eastAsia="ko-KR"/>
          </w:rPr>
          <w:t>]</w:t>
        </w:r>
      </w:hyperlink>
    </w:p>
    <w:p w14:paraId="1519D4D1" w14:textId="1B06177E" w:rsidR="00BB5509" w:rsidRPr="00BB5509" w:rsidRDefault="004E2153" w:rsidP="00BB5509">
      <w:pPr>
        <w:pStyle w:val="CVEntry"/>
        <w:keepLines/>
        <w:ind w:left="454" w:hanging="454"/>
        <w:rPr>
          <w:rFonts w:ascii="Times New Roman" w:hAnsi="Times New Roman" w:cs="Times New Roman"/>
          <w:sz w:val="24"/>
          <w:szCs w:val="24"/>
          <w:lang w:eastAsia="ko-KR"/>
        </w:rPr>
      </w:pPr>
      <w:r w:rsidRPr="00C135BB">
        <w:rPr>
          <w:rFonts w:ascii="Times New Roman" w:hAnsi="Times New Roman" w:cs="Times New Roman"/>
          <w:sz w:val="24"/>
          <w:szCs w:val="24"/>
          <w:lang w:eastAsia="ko-KR"/>
        </w:rPr>
        <w:t xml:space="preserve">[18] </w:t>
      </w:r>
      <w:r w:rsidRPr="00C135BB">
        <w:rPr>
          <w:rFonts w:ascii="Times New Roman" w:hAnsi="Times New Roman" w:cs="Times New Roman"/>
          <w:sz w:val="24"/>
          <w:szCs w:val="24"/>
          <w:lang w:eastAsia="ko-KR"/>
        </w:rPr>
        <w:t>「의대</w:t>
      </w:r>
      <w:r w:rsidRPr="00C135BB">
        <w:rPr>
          <w:rFonts w:ascii="Times New Roman" w:hAnsi="Times New Roman" w:cs="Times New Roman"/>
          <w:sz w:val="24"/>
          <w:szCs w:val="24"/>
          <w:lang w:eastAsia="ko-KR"/>
        </w:rPr>
        <w:t xml:space="preserve"> </w:t>
      </w:r>
      <w:r w:rsidRPr="00C135BB">
        <w:rPr>
          <w:rFonts w:ascii="Times New Roman" w:hAnsi="Times New Roman" w:cs="Times New Roman"/>
          <w:sz w:val="24"/>
          <w:szCs w:val="24"/>
          <w:lang w:eastAsia="ko-KR"/>
        </w:rPr>
        <w:t>정원</w:t>
      </w:r>
      <w:r w:rsidRPr="00C135BB">
        <w:rPr>
          <w:rFonts w:ascii="Times New Roman" w:hAnsi="Times New Roman" w:cs="Times New Roman"/>
          <w:sz w:val="24"/>
          <w:szCs w:val="24"/>
          <w:lang w:eastAsia="ko-KR"/>
        </w:rPr>
        <w:t xml:space="preserve"> </w:t>
      </w:r>
      <w:r w:rsidRPr="00C135BB">
        <w:rPr>
          <w:rFonts w:ascii="Times New Roman" w:hAnsi="Times New Roman" w:cs="Times New Roman"/>
          <w:sz w:val="24"/>
          <w:szCs w:val="24"/>
          <w:lang w:eastAsia="ko-KR"/>
        </w:rPr>
        <w:t>늘려도</w:t>
      </w:r>
      <w:r w:rsidRPr="00C135BB">
        <w:rPr>
          <w:rFonts w:ascii="Times New Roman" w:hAnsi="Times New Roman" w:cs="Times New Roman"/>
          <w:sz w:val="24"/>
          <w:szCs w:val="24"/>
          <w:lang w:eastAsia="ko-KR"/>
        </w:rPr>
        <w:t xml:space="preserve"> </w:t>
      </w:r>
      <w:r w:rsidRPr="00C135BB">
        <w:rPr>
          <w:rFonts w:ascii="Times New Roman" w:hAnsi="Times New Roman" w:cs="Times New Roman"/>
          <w:sz w:val="24"/>
          <w:szCs w:val="24"/>
          <w:lang w:eastAsia="ko-KR"/>
        </w:rPr>
        <w:t>의사</w:t>
      </w:r>
      <w:r w:rsidRPr="00C135BB">
        <w:rPr>
          <w:rFonts w:ascii="Times New Roman" w:hAnsi="Times New Roman" w:cs="Times New Roman"/>
          <w:sz w:val="24"/>
          <w:szCs w:val="24"/>
          <w:lang w:eastAsia="ko-KR"/>
        </w:rPr>
        <w:t xml:space="preserve"> </w:t>
      </w:r>
      <w:r w:rsidRPr="00C135BB">
        <w:rPr>
          <w:rFonts w:ascii="Times New Roman" w:hAnsi="Times New Roman" w:cs="Times New Roman"/>
          <w:sz w:val="24"/>
          <w:szCs w:val="24"/>
          <w:lang w:eastAsia="ko-KR"/>
        </w:rPr>
        <w:t>소득</w:t>
      </w:r>
      <w:r w:rsidRPr="00C135BB">
        <w:rPr>
          <w:rFonts w:ascii="Times New Roman" w:hAnsi="Times New Roman" w:cs="Times New Roman"/>
          <w:sz w:val="24"/>
          <w:szCs w:val="24"/>
          <w:lang w:eastAsia="ko-KR"/>
        </w:rPr>
        <w:t xml:space="preserve"> </w:t>
      </w:r>
      <w:r w:rsidRPr="00C135BB">
        <w:rPr>
          <w:rFonts w:ascii="Times New Roman" w:hAnsi="Times New Roman" w:cs="Times New Roman"/>
          <w:sz w:val="24"/>
          <w:szCs w:val="24"/>
          <w:lang w:eastAsia="ko-KR"/>
        </w:rPr>
        <w:t>안</w:t>
      </w:r>
      <w:r w:rsidRPr="00C135BB">
        <w:rPr>
          <w:rFonts w:ascii="Times New Roman" w:hAnsi="Times New Roman" w:cs="Times New Roman"/>
          <w:sz w:val="24"/>
          <w:szCs w:val="24"/>
          <w:lang w:eastAsia="ko-KR"/>
        </w:rPr>
        <w:t xml:space="preserve"> </w:t>
      </w:r>
      <w:r w:rsidRPr="00C135BB">
        <w:rPr>
          <w:rFonts w:ascii="Times New Roman" w:hAnsi="Times New Roman" w:cs="Times New Roman"/>
          <w:sz w:val="24"/>
          <w:szCs w:val="24"/>
          <w:lang w:eastAsia="ko-KR"/>
        </w:rPr>
        <w:t>줄어든다」</w:t>
      </w:r>
      <w:r w:rsidRPr="00C135BB">
        <w:rPr>
          <w:rFonts w:ascii="Times New Roman" w:hAnsi="Times New Roman" w:cs="Times New Roman"/>
          <w:sz w:val="24"/>
          <w:szCs w:val="24"/>
          <w:lang w:eastAsia="ko-KR"/>
        </w:rPr>
        <w:t xml:space="preserve">, </w:t>
      </w:r>
      <w:r w:rsidRPr="00C135BB">
        <w:rPr>
          <w:rFonts w:ascii="Times New Roman" w:hAnsi="Times New Roman" w:cs="Times New Roman"/>
          <w:sz w:val="24"/>
          <w:szCs w:val="24"/>
          <w:lang w:eastAsia="ko-KR"/>
        </w:rPr>
        <w:t>매일경제</w:t>
      </w:r>
      <w:r w:rsidRPr="00C135BB">
        <w:rPr>
          <w:rFonts w:ascii="Times New Roman" w:hAnsi="Times New Roman" w:cs="Times New Roman"/>
          <w:sz w:val="24"/>
          <w:szCs w:val="24"/>
          <w:lang w:eastAsia="ko-KR"/>
        </w:rPr>
        <w:t>, 2024</w:t>
      </w:r>
      <w:r w:rsidRPr="00C135BB">
        <w:rPr>
          <w:rFonts w:ascii="Times New Roman" w:hAnsi="Times New Roman" w:cs="Times New Roman"/>
          <w:sz w:val="24"/>
          <w:szCs w:val="24"/>
          <w:lang w:eastAsia="ko-KR"/>
        </w:rPr>
        <w:t>년</w:t>
      </w:r>
      <w:r w:rsidRPr="00C135BB">
        <w:rPr>
          <w:rFonts w:ascii="Times New Roman" w:hAnsi="Times New Roman" w:cs="Times New Roman"/>
          <w:sz w:val="24"/>
          <w:szCs w:val="24"/>
          <w:lang w:eastAsia="ko-KR"/>
        </w:rPr>
        <w:t xml:space="preserve"> 2</w:t>
      </w:r>
      <w:r w:rsidRPr="00C135BB">
        <w:rPr>
          <w:rFonts w:ascii="Times New Roman" w:hAnsi="Times New Roman" w:cs="Times New Roman"/>
          <w:sz w:val="24"/>
          <w:szCs w:val="24"/>
          <w:lang w:eastAsia="ko-KR"/>
        </w:rPr>
        <w:t>월</w:t>
      </w:r>
      <w:r w:rsidRPr="00C135BB">
        <w:rPr>
          <w:rFonts w:ascii="Times New Roman" w:hAnsi="Times New Roman" w:cs="Times New Roman"/>
          <w:sz w:val="24"/>
          <w:szCs w:val="24"/>
          <w:lang w:eastAsia="ko-KR"/>
        </w:rPr>
        <w:t xml:space="preserve"> 29</w:t>
      </w:r>
      <w:r w:rsidRPr="00C135BB">
        <w:rPr>
          <w:rFonts w:ascii="Times New Roman" w:hAnsi="Times New Roman" w:cs="Times New Roman"/>
          <w:sz w:val="24"/>
          <w:szCs w:val="24"/>
          <w:lang w:eastAsia="ko-KR"/>
        </w:rPr>
        <w:t>일</w:t>
      </w:r>
      <w:r w:rsidRPr="00C135BB">
        <w:rPr>
          <w:rFonts w:ascii="Times New Roman" w:hAnsi="Times New Roman" w:cs="Times New Roman"/>
          <w:sz w:val="24"/>
          <w:szCs w:val="24"/>
          <w:lang w:eastAsia="ko-KR"/>
        </w:rPr>
        <w:t>, A26</w:t>
      </w:r>
      <w:r w:rsidRPr="00C135BB">
        <w:rPr>
          <w:rFonts w:ascii="Times New Roman" w:hAnsi="Times New Roman" w:cs="Times New Roman"/>
          <w:sz w:val="24"/>
          <w:szCs w:val="24"/>
          <w:lang w:eastAsia="ko-KR"/>
        </w:rPr>
        <w:t>면</w:t>
      </w:r>
      <w:r w:rsidRPr="00C135BB">
        <w:rPr>
          <w:rFonts w:ascii="Times New Roman" w:hAnsi="Times New Roman" w:cs="Times New Roman"/>
          <w:sz w:val="24"/>
          <w:szCs w:val="24"/>
          <w:lang w:eastAsia="ko-KR"/>
        </w:rPr>
        <w:t xml:space="preserve">. </w:t>
      </w:r>
      <w:hyperlink r:id="rId11">
        <w:r w:rsidRPr="00C135BB">
          <w:rPr>
            <w:rFonts w:ascii="Times New Roman" w:hAnsi="Times New Roman" w:cs="Times New Roman"/>
            <w:color w:val="0000FF"/>
            <w:sz w:val="24"/>
            <w:szCs w:val="24"/>
            <w:u w:val="single"/>
            <w:lang w:eastAsia="ko-KR"/>
          </w:rPr>
          <w:t>[</w:t>
        </w:r>
        <w:r w:rsidRPr="00C135BB">
          <w:rPr>
            <w:rFonts w:ascii="Times New Roman" w:hAnsi="Times New Roman" w:cs="Times New Roman"/>
            <w:color w:val="0000FF"/>
            <w:sz w:val="24"/>
            <w:szCs w:val="24"/>
            <w:u w:val="single"/>
            <w:lang w:eastAsia="ko-KR"/>
          </w:rPr>
          <w:t>링크</w:t>
        </w:r>
        <w:r w:rsidRPr="00C135BB">
          <w:rPr>
            <w:rFonts w:ascii="Times New Roman" w:hAnsi="Times New Roman" w:cs="Times New Roman"/>
            <w:color w:val="0000FF"/>
            <w:sz w:val="24"/>
            <w:szCs w:val="24"/>
            <w:u w:val="single"/>
            <w:lang w:eastAsia="ko-KR"/>
          </w:rPr>
          <w:t>]</w:t>
        </w:r>
      </w:hyperlink>
    </w:p>
    <w:p w14:paraId="32C38945" w14:textId="77777777" w:rsidR="00964BDA" w:rsidRDefault="00964BDA">
      <w:pPr>
        <w:pStyle w:val="CVSection"/>
        <w:rPr>
          <w:rFonts w:ascii="Times New Roman" w:hAnsi="Times New Roman" w:cs="Times New Roman"/>
          <w:sz w:val="36"/>
          <w:szCs w:val="36"/>
          <w:u w:val="single"/>
          <w:lang w:eastAsia="ko-KR"/>
        </w:rPr>
      </w:pPr>
    </w:p>
    <w:p w14:paraId="64972DF3" w14:textId="0E56CB57" w:rsidR="004F7F69" w:rsidRPr="00BB5509" w:rsidRDefault="004E2153">
      <w:pPr>
        <w:pStyle w:val="CVSection"/>
        <w:rPr>
          <w:rFonts w:ascii="Times New Roman" w:hAnsi="Times New Roman" w:cs="Times New Roman"/>
          <w:sz w:val="36"/>
          <w:szCs w:val="36"/>
          <w:lang w:eastAsia="ko-KR"/>
        </w:rPr>
      </w:pPr>
      <w:r w:rsidRPr="00BB5509">
        <w:rPr>
          <w:rFonts w:ascii="Times New Roman" w:hAnsi="Times New Roman" w:cs="Times New Roman"/>
          <w:sz w:val="36"/>
          <w:szCs w:val="36"/>
          <w:u w:val="single"/>
          <w:lang w:eastAsia="ko-KR"/>
        </w:rPr>
        <w:t>강의</w:t>
      </w:r>
      <w:r w:rsidRPr="00BB5509">
        <w:rPr>
          <w:rFonts w:ascii="Times New Roman" w:hAnsi="Times New Roman" w:cs="Times New Roman"/>
          <w:sz w:val="36"/>
          <w:szCs w:val="36"/>
          <w:u w:val="single"/>
          <w:lang w:eastAsia="ko-KR"/>
        </w:rPr>
        <w:t xml:space="preserve"> </w:t>
      </w:r>
      <w:r w:rsidRPr="00BB5509">
        <w:rPr>
          <w:rFonts w:ascii="Times New Roman" w:hAnsi="Times New Roman" w:cs="Times New Roman"/>
          <w:sz w:val="36"/>
          <w:szCs w:val="36"/>
          <w:u w:val="single"/>
          <w:lang w:eastAsia="ko-KR"/>
        </w:rPr>
        <w:t>경력</w:t>
      </w:r>
    </w:p>
    <w:p w14:paraId="7AE840CB" w14:textId="77777777" w:rsidR="004F7F69" w:rsidRPr="00C135BB" w:rsidRDefault="004E2153" w:rsidP="00BB5509">
      <w:pPr>
        <w:ind w:firstLine="454"/>
        <w:rPr>
          <w:rFonts w:ascii="Times New Roman" w:hAnsi="Times New Roman" w:cs="Times New Roman"/>
          <w:sz w:val="24"/>
          <w:szCs w:val="24"/>
          <w:lang w:eastAsia="ko-KR"/>
        </w:rPr>
      </w:pPr>
      <w:r w:rsidRPr="00C135BB">
        <w:rPr>
          <w:rFonts w:ascii="Times New Roman" w:hAnsi="Times New Roman" w:cs="Times New Roman"/>
          <w:sz w:val="24"/>
          <w:szCs w:val="24"/>
          <w:lang w:eastAsia="ko-KR"/>
        </w:rPr>
        <w:t>기업</w:t>
      </w:r>
      <w:r w:rsidRPr="00C135BB">
        <w:rPr>
          <w:rFonts w:ascii="Times New Roman" w:hAnsi="Times New Roman" w:cs="Times New Roman"/>
          <w:sz w:val="24"/>
          <w:szCs w:val="24"/>
          <w:lang w:eastAsia="ko-KR"/>
        </w:rPr>
        <w:t xml:space="preserve">, </w:t>
      </w:r>
      <w:r w:rsidRPr="00C135BB">
        <w:rPr>
          <w:rFonts w:ascii="Times New Roman" w:hAnsi="Times New Roman" w:cs="Times New Roman"/>
          <w:sz w:val="24"/>
          <w:szCs w:val="24"/>
          <w:lang w:eastAsia="ko-KR"/>
        </w:rPr>
        <w:t>정부와</w:t>
      </w:r>
      <w:r w:rsidRPr="00C135BB">
        <w:rPr>
          <w:rFonts w:ascii="Times New Roman" w:hAnsi="Times New Roman" w:cs="Times New Roman"/>
          <w:sz w:val="24"/>
          <w:szCs w:val="24"/>
          <w:lang w:eastAsia="ko-KR"/>
        </w:rPr>
        <w:t xml:space="preserve"> </w:t>
      </w:r>
      <w:r w:rsidRPr="00C135BB">
        <w:rPr>
          <w:rFonts w:ascii="Times New Roman" w:hAnsi="Times New Roman" w:cs="Times New Roman"/>
          <w:sz w:val="24"/>
          <w:szCs w:val="24"/>
          <w:lang w:eastAsia="ko-KR"/>
        </w:rPr>
        <w:t>사회</w:t>
      </w:r>
      <w:r w:rsidRPr="00C135BB">
        <w:rPr>
          <w:rFonts w:ascii="Times New Roman" w:hAnsi="Times New Roman" w:cs="Times New Roman"/>
          <w:sz w:val="24"/>
          <w:szCs w:val="24"/>
          <w:lang w:eastAsia="ko-KR"/>
        </w:rPr>
        <w:t xml:space="preserve"> (</w:t>
      </w:r>
      <w:r w:rsidRPr="00C135BB">
        <w:rPr>
          <w:rFonts w:ascii="Times New Roman" w:hAnsi="Times New Roman" w:cs="Times New Roman"/>
          <w:sz w:val="24"/>
          <w:szCs w:val="24"/>
          <w:lang w:eastAsia="ko-KR"/>
        </w:rPr>
        <w:t>수강생</w:t>
      </w:r>
      <w:r w:rsidRPr="00C135BB">
        <w:rPr>
          <w:rFonts w:ascii="Times New Roman" w:hAnsi="Times New Roman" w:cs="Times New Roman"/>
          <w:sz w:val="24"/>
          <w:szCs w:val="24"/>
          <w:lang w:eastAsia="ko-KR"/>
        </w:rPr>
        <w:t xml:space="preserve"> 59</w:t>
      </w:r>
      <w:r w:rsidRPr="00C135BB">
        <w:rPr>
          <w:rFonts w:ascii="Times New Roman" w:hAnsi="Times New Roman" w:cs="Times New Roman"/>
          <w:sz w:val="24"/>
          <w:szCs w:val="24"/>
          <w:lang w:eastAsia="ko-KR"/>
        </w:rPr>
        <w:t>명</w:t>
      </w:r>
      <w:r w:rsidRPr="00C135BB">
        <w:rPr>
          <w:rFonts w:ascii="Times New Roman" w:hAnsi="Times New Roman" w:cs="Times New Roman"/>
          <w:sz w:val="24"/>
          <w:szCs w:val="24"/>
          <w:lang w:eastAsia="ko-KR"/>
        </w:rPr>
        <w:t xml:space="preserve">, </w:t>
      </w:r>
      <w:r w:rsidRPr="00C135BB">
        <w:rPr>
          <w:rFonts w:ascii="Times New Roman" w:hAnsi="Times New Roman" w:cs="Times New Roman"/>
          <w:sz w:val="24"/>
          <w:szCs w:val="24"/>
          <w:lang w:eastAsia="ko-KR"/>
        </w:rPr>
        <w:t>강의평가</w:t>
      </w:r>
      <w:r w:rsidRPr="00C135BB">
        <w:rPr>
          <w:rFonts w:ascii="Times New Roman" w:hAnsi="Times New Roman" w:cs="Times New Roman"/>
          <w:sz w:val="24"/>
          <w:szCs w:val="24"/>
          <w:lang w:eastAsia="ko-KR"/>
        </w:rPr>
        <w:t xml:space="preserve"> 6.21/7.00), 2023</w:t>
      </w:r>
      <w:r w:rsidRPr="00C135BB">
        <w:rPr>
          <w:rFonts w:ascii="Times New Roman" w:hAnsi="Times New Roman" w:cs="Times New Roman"/>
          <w:sz w:val="24"/>
          <w:szCs w:val="24"/>
          <w:lang w:eastAsia="ko-KR"/>
        </w:rPr>
        <w:t>년</w:t>
      </w:r>
      <w:r w:rsidRPr="00C135BB">
        <w:rPr>
          <w:rFonts w:ascii="Times New Roman" w:hAnsi="Times New Roman" w:cs="Times New Roman"/>
          <w:sz w:val="24"/>
          <w:szCs w:val="24"/>
          <w:lang w:eastAsia="ko-KR"/>
        </w:rPr>
        <w:t xml:space="preserve"> </w:t>
      </w:r>
      <w:r w:rsidRPr="00C135BB">
        <w:rPr>
          <w:rFonts w:ascii="Times New Roman" w:hAnsi="Times New Roman" w:cs="Times New Roman"/>
          <w:sz w:val="24"/>
          <w:szCs w:val="24"/>
          <w:lang w:eastAsia="ko-KR"/>
        </w:rPr>
        <w:t>여름학기</w:t>
      </w:r>
    </w:p>
    <w:p w14:paraId="3B0AA56E" w14:textId="77777777" w:rsidR="004F7F69" w:rsidRPr="00C135BB" w:rsidRDefault="004E2153">
      <w:pPr>
        <w:ind w:left="454"/>
        <w:rPr>
          <w:rFonts w:ascii="Times New Roman" w:hAnsi="Times New Roman" w:cs="Times New Roman"/>
          <w:sz w:val="24"/>
          <w:szCs w:val="24"/>
          <w:lang w:eastAsia="ko-KR"/>
        </w:rPr>
      </w:pPr>
      <w:r w:rsidRPr="00C135BB">
        <w:rPr>
          <w:rFonts w:ascii="Times New Roman" w:hAnsi="Times New Roman" w:cs="Times New Roman"/>
          <w:sz w:val="24"/>
          <w:szCs w:val="24"/>
          <w:lang w:eastAsia="ko-KR"/>
        </w:rPr>
        <w:t>기업</w:t>
      </w:r>
      <w:r w:rsidRPr="00C135BB">
        <w:rPr>
          <w:rFonts w:ascii="Times New Roman" w:hAnsi="Times New Roman" w:cs="Times New Roman"/>
          <w:sz w:val="24"/>
          <w:szCs w:val="24"/>
          <w:lang w:eastAsia="ko-KR"/>
        </w:rPr>
        <w:t xml:space="preserve">, </w:t>
      </w:r>
      <w:r w:rsidRPr="00C135BB">
        <w:rPr>
          <w:rFonts w:ascii="Times New Roman" w:hAnsi="Times New Roman" w:cs="Times New Roman"/>
          <w:sz w:val="24"/>
          <w:szCs w:val="24"/>
          <w:lang w:eastAsia="ko-KR"/>
        </w:rPr>
        <w:t>정부와</w:t>
      </w:r>
      <w:r w:rsidRPr="00C135BB">
        <w:rPr>
          <w:rFonts w:ascii="Times New Roman" w:hAnsi="Times New Roman" w:cs="Times New Roman"/>
          <w:sz w:val="24"/>
          <w:szCs w:val="24"/>
          <w:lang w:eastAsia="ko-KR"/>
        </w:rPr>
        <w:t xml:space="preserve"> </w:t>
      </w:r>
      <w:r w:rsidRPr="00C135BB">
        <w:rPr>
          <w:rFonts w:ascii="Times New Roman" w:hAnsi="Times New Roman" w:cs="Times New Roman"/>
          <w:sz w:val="24"/>
          <w:szCs w:val="24"/>
          <w:lang w:eastAsia="ko-KR"/>
        </w:rPr>
        <w:t>사회</w:t>
      </w:r>
      <w:r w:rsidRPr="00C135BB">
        <w:rPr>
          <w:rFonts w:ascii="Times New Roman" w:hAnsi="Times New Roman" w:cs="Times New Roman"/>
          <w:sz w:val="24"/>
          <w:szCs w:val="24"/>
          <w:lang w:eastAsia="ko-KR"/>
        </w:rPr>
        <w:t xml:space="preserve"> (</w:t>
      </w:r>
      <w:r w:rsidRPr="00C135BB">
        <w:rPr>
          <w:rFonts w:ascii="Times New Roman" w:hAnsi="Times New Roman" w:cs="Times New Roman"/>
          <w:sz w:val="24"/>
          <w:szCs w:val="24"/>
          <w:lang w:eastAsia="ko-KR"/>
        </w:rPr>
        <w:t>수강생</w:t>
      </w:r>
      <w:r w:rsidRPr="00C135BB">
        <w:rPr>
          <w:rFonts w:ascii="Times New Roman" w:hAnsi="Times New Roman" w:cs="Times New Roman"/>
          <w:sz w:val="24"/>
          <w:szCs w:val="24"/>
          <w:lang w:eastAsia="ko-KR"/>
        </w:rPr>
        <w:t xml:space="preserve"> 51</w:t>
      </w:r>
      <w:r w:rsidRPr="00C135BB">
        <w:rPr>
          <w:rFonts w:ascii="Times New Roman" w:hAnsi="Times New Roman" w:cs="Times New Roman"/>
          <w:sz w:val="24"/>
          <w:szCs w:val="24"/>
          <w:lang w:eastAsia="ko-KR"/>
        </w:rPr>
        <w:t>명</w:t>
      </w:r>
      <w:r w:rsidRPr="00C135BB">
        <w:rPr>
          <w:rFonts w:ascii="Times New Roman" w:hAnsi="Times New Roman" w:cs="Times New Roman"/>
          <w:sz w:val="24"/>
          <w:szCs w:val="24"/>
          <w:lang w:eastAsia="ko-KR"/>
        </w:rPr>
        <w:t xml:space="preserve">, </w:t>
      </w:r>
      <w:r w:rsidRPr="00C135BB">
        <w:rPr>
          <w:rFonts w:ascii="Times New Roman" w:hAnsi="Times New Roman" w:cs="Times New Roman"/>
          <w:sz w:val="24"/>
          <w:szCs w:val="24"/>
          <w:lang w:eastAsia="ko-KR"/>
        </w:rPr>
        <w:t>강의평가</w:t>
      </w:r>
      <w:r w:rsidRPr="00C135BB">
        <w:rPr>
          <w:rFonts w:ascii="Times New Roman" w:hAnsi="Times New Roman" w:cs="Times New Roman"/>
          <w:sz w:val="24"/>
          <w:szCs w:val="24"/>
          <w:lang w:eastAsia="ko-KR"/>
        </w:rPr>
        <w:t xml:space="preserve"> 6.50/7.00), 2022</w:t>
      </w:r>
      <w:r w:rsidRPr="00C135BB">
        <w:rPr>
          <w:rFonts w:ascii="Times New Roman" w:hAnsi="Times New Roman" w:cs="Times New Roman"/>
          <w:sz w:val="24"/>
          <w:szCs w:val="24"/>
          <w:lang w:eastAsia="ko-KR"/>
        </w:rPr>
        <w:t>년</w:t>
      </w:r>
      <w:r w:rsidRPr="00C135BB">
        <w:rPr>
          <w:rFonts w:ascii="Times New Roman" w:hAnsi="Times New Roman" w:cs="Times New Roman"/>
          <w:sz w:val="24"/>
          <w:szCs w:val="24"/>
          <w:lang w:eastAsia="ko-KR"/>
        </w:rPr>
        <w:t xml:space="preserve"> </w:t>
      </w:r>
      <w:r w:rsidRPr="00C135BB">
        <w:rPr>
          <w:rFonts w:ascii="Times New Roman" w:hAnsi="Times New Roman" w:cs="Times New Roman"/>
          <w:sz w:val="24"/>
          <w:szCs w:val="24"/>
          <w:lang w:eastAsia="ko-KR"/>
        </w:rPr>
        <w:t>여름학기</w:t>
      </w:r>
    </w:p>
    <w:p w14:paraId="22794634" w14:textId="77777777" w:rsidR="004F7F69" w:rsidRPr="00C135BB" w:rsidRDefault="004E2153">
      <w:pPr>
        <w:ind w:left="454"/>
        <w:rPr>
          <w:rFonts w:ascii="Times New Roman" w:hAnsi="Times New Roman" w:cs="Times New Roman"/>
          <w:sz w:val="24"/>
          <w:szCs w:val="24"/>
          <w:lang w:eastAsia="ko-KR"/>
        </w:rPr>
      </w:pPr>
      <w:r w:rsidRPr="00C135BB">
        <w:rPr>
          <w:rFonts w:ascii="Times New Roman" w:hAnsi="Times New Roman" w:cs="Times New Roman"/>
          <w:sz w:val="24"/>
          <w:szCs w:val="24"/>
          <w:lang w:eastAsia="ko-KR"/>
        </w:rPr>
        <w:t>기업</w:t>
      </w:r>
      <w:r w:rsidRPr="00C135BB">
        <w:rPr>
          <w:rFonts w:ascii="Times New Roman" w:hAnsi="Times New Roman" w:cs="Times New Roman"/>
          <w:sz w:val="24"/>
          <w:szCs w:val="24"/>
          <w:lang w:eastAsia="ko-KR"/>
        </w:rPr>
        <w:t xml:space="preserve">, </w:t>
      </w:r>
      <w:r w:rsidRPr="00C135BB">
        <w:rPr>
          <w:rFonts w:ascii="Times New Roman" w:hAnsi="Times New Roman" w:cs="Times New Roman"/>
          <w:sz w:val="24"/>
          <w:szCs w:val="24"/>
          <w:lang w:eastAsia="ko-KR"/>
        </w:rPr>
        <w:t>정부와</w:t>
      </w:r>
      <w:r w:rsidRPr="00C135BB">
        <w:rPr>
          <w:rFonts w:ascii="Times New Roman" w:hAnsi="Times New Roman" w:cs="Times New Roman"/>
          <w:sz w:val="24"/>
          <w:szCs w:val="24"/>
          <w:lang w:eastAsia="ko-KR"/>
        </w:rPr>
        <w:t xml:space="preserve"> </w:t>
      </w:r>
      <w:r w:rsidRPr="00C135BB">
        <w:rPr>
          <w:rFonts w:ascii="Times New Roman" w:hAnsi="Times New Roman" w:cs="Times New Roman"/>
          <w:sz w:val="24"/>
          <w:szCs w:val="24"/>
          <w:lang w:eastAsia="ko-KR"/>
        </w:rPr>
        <w:t>사회</w:t>
      </w:r>
      <w:r w:rsidRPr="00C135BB">
        <w:rPr>
          <w:rFonts w:ascii="Times New Roman" w:hAnsi="Times New Roman" w:cs="Times New Roman"/>
          <w:sz w:val="24"/>
          <w:szCs w:val="24"/>
          <w:lang w:eastAsia="ko-KR"/>
        </w:rPr>
        <w:t xml:space="preserve"> (</w:t>
      </w:r>
      <w:r w:rsidRPr="00C135BB">
        <w:rPr>
          <w:rFonts w:ascii="Times New Roman" w:hAnsi="Times New Roman" w:cs="Times New Roman"/>
          <w:sz w:val="24"/>
          <w:szCs w:val="24"/>
          <w:lang w:eastAsia="ko-KR"/>
        </w:rPr>
        <w:t>수강생</w:t>
      </w:r>
      <w:r w:rsidRPr="00C135BB">
        <w:rPr>
          <w:rFonts w:ascii="Times New Roman" w:hAnsi="Times New Roman" w:cs="Times New Roman"/>
          <w:sz w:val="24"/>
          <w:szCs w:val="24"/>
          <w:lang w:eastAsia="ko-KR"/>
        </w:rPr>
        <w:t xml:space="preserve"> 48</w:t>
      </w:r>
      <w:r w:rsidRPr="00C135BB">
        <w:rPr>
          <w:rFonts w:ascii="Times New Roman" w:hAnsi="Times New Roman" w:cs="Times New Roman"/>
          <w:sz w:val="24"/>
          <w:szCs w:val="24"/>
          <w:lang w:eastAsia="ko-KR"/>
        </w:rPr>
        <w:t>명</w:t>
      </w:r>
      <w:r w:rsidRPr="00C135BB">
        <w:rPr>
          <w:rFonts w:ascii="Times New Roman" w:hAnsi="Times New Roman" w:cs="Times New Roman"/>
          <w:sz w:val="24"/>
          <w:szCs w:val="24"/>
          <w:lang w:eastAsia="ko-KR"/>
        </w:rPr>
        <w:t xml:space="preserve">, </w:t>
      </w:r>
      <w:r w:rsidRPr="00C135BB">
        <w:rPr>
          <w:rFonts w:ascii="Times New Roman" w:hAnsi="Times New Roman" w:cs="Times New Roman"/>
          <w:sz w:val="24"/>
          <w:szCs w:val="24"/>
          <w:lang w:eastAsia="ko-KR"/>
        </w:rPr>
        <w:t>강의평가</w:t>
      </w:r>
      <w:r w:rsidRPr="00C135BB">
        <w:rPr>
          <w:rFonts w:ascii="Times New Roman" w:hAnsi="Times New Roman" w:cs="Times New Roman"/>
          <w:sz w:val="24"/>
          <w:szCs w:val="24"/>
          <w:lang w:eastAsia="ko-KR"/>
        </w:rPr>
        <w:t xml:space="preserve"> 6.46/7.00), 2021</w:t>
      </w:r>
      <w:r w:rsidRPr="00C135BB">
        <w:rPr>
          <w:rFonts w:ascii="Times New Roman" w:hAnsi="Times New Roman" w:cs="Times New Roman"/>
          <w:sz w:val="24"/>
          <w:szCs w:val="24"/>
          <w:lang w:eastAsia="ko-KR"/>
        </w:rPr>
        <w:t>년</w:t>
      </w:r>
      <w:r w:rsidRPr="00C135BB">
        <w:rPr>
          <w:rFonts w:ascii="Times New Roman" w:hAnsi="Times New Roman" w:cs="Times New Roman"/>
          <w:sz w:val="24"/>
          <w:szCs w:val="24"/>
          <w:lang w:eastAsia="ko-KR"/>
        </w:rPr>
        <w:t xml:space="preserve"> </w:t>
      </w:r>
      <w:r w:rsidRPr="00C135BB">
        <w:rPr>
          <w:rFonts w:ascii="Times New Roman" w:hAnsi="Times New Roman" w:cs="Times New Roman"/>
          <w:sz w:val="24"/>
          <w:szCs w:val="24"/>
          <w:lang w:eastAsia="ko-KR"/>
        </w:rPr>
        <w:t>여름학기</w:t>
      </w:r>
    </w:p>
    <w:p w14:paraId="5100471E" w14:textId="77777777" w:rsidR="00964BDA" w:rsidRDefault="00964BDA">
      <w:pPr>
        <w:pStyle w:val="CVSection"/>
        <w:rPr>
          <w:rFonts w:ascii="Times New Roman" w:hAnsi="Times New Roman" w:cs="Times New Roman"/>
          <w:sz w:val="36"/>
          <w:szCs w:val="36"/>
          <w:u w:val="single"/>
        </w:rPr>
      </w:pPr>
    </w:p>
    <w:p w14:paraId="2186F92E" w14:textId="1275EC8B" w:rsidR="004F7F69" w:rsidRPr="00BB5509" w:rsidRDefault="004E2153">
      <w:pPr>
        <w:pStyle w:val="CVSection"/>
        <w:rPr>
          <w:rFonts w:ascii="Times New Roman" w:hAnsi="Times New Roman" w:cs="Times New Roman"/>
          <w:sz w:val="36"/>
          <w:szCs w:val="36"/>
        </w:rPr>
      </w:pPr>
      <w:proofErr w:type="spellStart"/>
      <w:r w:rsidRPr="00BB5509">
        <w:rPr>
          <w:rFonts w:ascii="Times New Roman" w:hAnsi="Times New Roman" w:cs="Times New Roman"/>
          <w:sz w:val="36"/>
          <w:szCs w:val="36"/>
          <w:u w:val="single"/>
        </w:rPr>
        <w:t>학술대회</w:t>
      </w:r>
      <w:proofErr w:type="spellEnd"/>
      <w:r w:rsidRPr="00BB5509">
        <w:rPr>
          <w:rFonts w:ascii="Times New Roman" w:hAnsi="Times New Roman" w:cs="Times New Roman"/>
          <w:sz w:val="36"/>
          <w:szCs w:val="36"/>
          <w:u w:val="single"/>
        </w:rPr>
        <w:t xml:space="preserve"> </w:t>
      </w:r>
      <w:r w:rsidRPr="00BB5509">
        <w:rPr>
          <w:rFonts w:ascii="Times New Roman" w:hAnsi="Times New Roman" w:cs="Times New Roman"/>
          <w:sz w:val="36"/>
          <w:szCs w:val="36"/>
          <w:u w:val="single"/>
        </w:rPr>
        <w:t>및</w:t>
      </w:r>
      <w:r w:rsidRPr="00BB5509">
        <w:rPr>
          <w:rFonts w:ascii="Times New Roman" w:hAnsi="Times New Roman" w:cs="Times New Roman"/>
          <w:sz w:val="36"/>
          <w:szCs w:val="36"/>
          <w:u w:val="single"/>
        </w:rPr>
        <w:t xml:space="preserve"> </w:t>
      </w:r>
      <w:proofErr w:type="spellStart"/>
      <w:r w:rsidRPr="00BB5509">
        <w:rPr>
          <w:rFonts w:ascii="Times New Roman" w:hAnsi="Times New Roman" w:cs="Times New Roman"/>
          <w:sz w:val="36"/>
          <w:szCs w:val="36"/>
          <w:u w:val="single"/>
        </w:rPr>
        <w:t>세미나</w:t>
      </w:r>
      <w:proofErr w:type="spellEnd"/>
      <w:r w:rsidRPr="00BB5509">
        <w:rPr>
          <w:rFonts w:ascii="Times New Roman" w:hAnsi="Times New Roman" w:cs="Times New Roman"/>
          <w:sz w:val="36"/>
          <w:szCs w:val="36"/>
          <w:u w:val="single"/>
        </w:rPr>
        <w:t xml:space="preserve"> </w:t>
      </w:r>
      <w:proofErr w:type="spellStart"/>
      <w:r w:rsidRPr="00BB5509">
        <w:rPr>
          <w:rFonts w:ascii="Times New Roman" w:hAnsi="Times New Roman" w:cs="Times New Roman"/>
          <w:sz w:val="36"/>
          <w:szCs w:val="36"/>
          <w:u w:val="single"/>
        </w:rPr>
        <w:t>발표</w:t>
      </w:r>
      <w:proofErr w:type="spellEnd"/>
    </w:p>
    <w:p w14:paraId="52122DB4" w14:textId="77777777" w:rsidR="004F7F69" w:rsidRPr="00C135BB" w:rsidRDefault="004E2153">
      <w:pPr>
        <w:keepLines/>
        <w:spacing w:after="52"/>
        <w:ind w:left="454" w:hanging="227"/>
        <w:rPr>
          <w:rFonts w:ascii="Times New Roman" w:hAnsi="Times New Roman" w:cs="Times New Roman"/>
          <w:sz w:val="24"/>
          <w:szCs w:val="24"/>
        </w:rPr>
      </w:pPr>
      <w:r w:rsidRPr="00C135BB">
        <w:rPr>
          <w:rFonts w:ascii="Times New Roman" w:hAnsi="Times New Roman" w:cs="Times New Roman"/>
          <w:sz w:val="24"/>
          <w:szCs w:val="24"/>
        </w:rPr>
        <w:t>미국</w:t>
      </w:r>
      <w:r w:rsidRPr="00C135BB">
        <w:rPr>
          <w:rFonts w:ascii="Times New Roman" w:hAnsi="Times New Roman" w:cs="Times New Roman"/>
          <w:sz w:val="24"/>
          <w:szCs w:val="24"/>
        </w:rPr>
        <w:t xml:space="preserve"> </w:t>
      </w:r>
      <w:r w:rsidRPr="00C135BB">
        <w:rPr>
          <w:rFonts w:ascii="Times New Roman" w:hAnsi="Times New Roman" w:cs="Times New Roman"/>
          <w:sz w:val="24"/>
          <w:szCs w:val="24"/>
        </w:rPr>
        <w:t>중서부경제학회</w:t>
      </w:r>
      <w:r w:rsidRPr="00C135BB">
        <w:rPr>
          <w:rFonts w:ascii="Times New Roman" w:hAnsi="Times New Roman" w:cs="Times New Roman"/>
          <w:sz w:val="24"/>
          <w:szCs w:val="24"/>
        </w:rPr>
        <w:t xml:space="preserve"> </w:t>
      </w:r>
      <w:r w:rsidRPr="00C135BB">
        <w:rPr>
          <w:rFonts w:ascii="Times New Roman" w:hAnsi="Times New Roman" w:cs="Times New Roman"/>
          <w:sz w:val="24"/>
          <w:szCs w:val="24"/>
        </w:rPr>
        <w:t>제</w:t>
      </w:r>
      <w:r w:rsidRPr="00C135BB">
        <w:rPr>
          <w:rFonts w:ascii="Times New Roman" w:hAnsi="Times New Roman" w:cs="Times New Roman"/>
          <w:sz w:val="24"/>
          <w:szCs w:val="24"/>
        </w:rPr>
        <w:t>90</w:t>
      </w:r>
      <w:r w:rsidRPr="00C135BB">
        <w:rPr>
          <w:rFonts w:ascii="Times New Roman" w:hAnsi="Times New Roman" w:cs="Times New Roman"/>
          <w:sz w:val="24"/>
          <w:szCs w:val="24"/>
        </w:rPr>
        <w:t>차</w:t>
      </w:r>
      <w:r w:rsidRPr="00C135BB">
        <w:rPr>
          <w:rFonts w:ascii="Times New Roman" w:hAnsi="Times New Roman" w:cs="Times New Roman"/>
          <w:sz w:val="24"/>
          <w:szCs w:val="24"/>
        </w:rPr>
        <w:t xml:space="preserve"> </w:t>
      </w:r>
      <w:r w:rsidRPr="00C135BB">
        <w:rPr>
          <w:rFonts w:ascii="Times New Roman" w:hAnsi="Times New Roman" w:cs="Times New Roman"/>
          <w:sz w:val="24"/>
          <w:szCs w:val="24"/>
        </w:rPr>
        <w:t>연례학술대회</w:t>
      </w:r>
      <w:r w:rsidRPr="00C135BB">
        <w:rPr>
          <w:rFonts w:ascii="Times New Roman" w:hAnsi="Times New Roman" w:cs="Times New Roman"/>
          <w:sz w:val="24"/>
          <w:szCs w:val="24"/>
        </w:rPr>
        <w:t xml:space="preserve"> (2026</w:t>
      </w:r>
      <w:r w:rsidRPr="00C135BB">
        <w:rPr>
          <w:rFonts w:ascii="Times New Roman" w:hAnsi="Times New Roman" w:cs="Times New Roman"/>
          <w:sz w:val="24"/>
          <w:szCs w:val="24"/>
        </w:rPr>
        <w:t>년</w:t>
      </w:r>
      <w:r w:rsidRPr="00C135BB">
        <w:rPr>
          <w:rFonts w:ascii="Times New Roman" w:hAnsi="Times New Roman" w:cs="Times New Roman"/>
          <w:sz w:val="24"/>
          <w:szCs w:val="24"/>
        </w:rPr>
        <w:t xml:space="preserve"> 3</w:t>
      </w:r>
      <w:r w:rsidRPr="00C135BB">
        <w:rPr>
          <w:rFonts w:ascii="Times New Roman" w:hAnsi="Times New Roman" w:cs="Times New Roman"/>
          <w:sz w:val="24"/>
          <w:szCs w:val="24"/>
        </w:rPr>
        <w:t>월</w:t>
      </w:r>
      <w:r w:rsidRPr="00C135BB">
        <w:rPr>
          <w:rFonts w:ascii="Times New Roman" w:hAnsi="Times New Roman" w:cs="Times New Roman"/>
          <w:sz w:val="24"/>
          <w:szCs w:val="24"/>
        </w:rPr>
        <w:t>), “Aftermarket Lock-In and Underestimation of Cartel</w:t>
      </w:r>
      <w:r w:rsidRPr="00C135BB">
        <w:rPr>
          <w:rFonts w:ascii="Times New Roman" w:hAnsi="Times New Roman" w:cs="Times New Roman"/>
          <w:sz w:val="24"/>
          <w:szCs w:val="24"/>
        </w:rPr>
        <w:t xml:space="preserve"> Damages in Public Procurement: Evidence from Korea's Ozone Generation Systems”</w:t>
      </w:r>
    </w:p>
    <w:p w14:paraId="1E7043FC" w14:textId="77777777" w:rsidR="004F7F69" w:rsidRPr="00C135BB" w:rsidRDefault="004E2153">
      <w:pPr>
        <w:keepLines/>
        <w:spacing w:after="52"/>
        <w:ind w:left="454" w:hanging="227"/>
        <w:rPr>
          <w:rFonts w:ascii="Times New Roman" w:hAnsi="Times New Roman" w:cs="Times New Roman"/>
          <w:sz w:val="24"/>
          <w:szCs w:val="24"/>
        </w:rPr>
      </w:pPr>
      <w:r w:rsidRPr="00C135BB">
        <w:rPr>
          <w:rFonts w:ascii="Times New Roman" w:hAnsi="Times New Roman" w:cs="Times New Roman"/>
          <w:sz w:val="24"/>
          <w:szCs w:val="24"/>
        </w:rPr>
        <w:t>산업연구원</w:t>
      </w:r>
      <w:r w:rsidRPr="00C135BB">
        <w:rPr>
          <w:rFonts w:ascii="Times New Roman" w:hAnsi="Times New Roman" w:cs="Times New Roman"/>
          <w:sz w:val="24"/>
          <w:szCs w:val="24"/>
        </w:rPr>
        <w:t xml:space="preserve"> (2025</w:t>
      </w:r>
      <w:r w:rsidRPr="00C135BB">
        <w:rPr>
          <w:rFonts w:ascii="Times New Roman" w:hAnsi="Times New Roman" w:cs="Times New Roman"/>
          <w:sz w:val="24"/>
          <w:szCs w:val="24"/>
        </w:rPr>
        <w:t>년</w:t>
      </w:r>
      <w:r w:rsidRPr="00C135BB">
        <w:rPr>
          <w:rFonts w:ascii="Times New Roman" w:hAnsi="Times New Roman" w:cs="Times New Roman"/>
          <w:sz w:val="24"/>
          <w:szCs w:val="24"/>
        </w:rPr>
        <w:t xml:space="preserve"> 9</w:t>
      </w:r>
      <w:r w:rsidRPr="00C135BB">
        <w:rPr>
          <w:rFonts w:ascii="Times New Roman" w:hAnsi="Times New Roman" w:cs="Times New Roman"/>
          <w:sz w:val="24"/>
          <w:szCs w:val="24"/>
        </w:rPr>
        <w:t>월</w:t>
      </w:r>
      <w:r w:rsidRPr="00C135BB">
        <w:rPr>
          <w:rFonts w:ascii="Times New Roman" w:hAnsi="Times New Roman" w:cs="Times New Roman"/>
          <w:sz w:val="24"/>
          <w:szCs w:val="24"/>
        </w:rPr>
        <w:t>), “When Manufacturers Become Resellers: An Examination of the Strategic Interplay Between New and Used Car Pricing”</w:t>
      </w:r>
    </w:p>
    <w:p w14:paraId="53ECDC1C" w14:textId="77777777" w:rsidR="004F7F69" w:rsidRPr="00C135BB" w:rsidRDefault="004E2153">
      <w:pPr>
        <w:keepLines/>
        <w:spacing w:after="52"/>
        <w:ind w:left="454" w:hanging="227"/>
        <w:rPr>
          <w:rFonts w:ascii="Times New Roman" w:hAnsi="Times New Roman" w:cs="Times New Roman"/>
          <w:sz w:val="24"/>
          <w:szCs w:val="24"/>
        </w:rPr>
      </w:pPr>
      <w:r w:rsidRPr="00C135BB">
        <w:rPr>
          <w:rFonts w:ascii="Times New Roman" w:hAnsi="Times New Roman" w:cs="Times New Roman"/>
          <w:sz w:val="24"/>
          <w:szCs w:val="24"/>
        </w:rPr>
        <w:t>정보통신정책연구원</w:t>
      </w:r>
      <w:r w:rsidRPr="00C135BB">
        <w:rPr>
          <w:rFonts w:ascii="Times New Roman" w:hAnsi="Times New Roman" w:cs="Times New Roman"/>
          <w:sz w:val="24"/>
          <w:szCs w:val="24"/>
        </w:rPr>
        <w:t xml:space="preserve"> (2025</w:t>
      </w:r>
      <w:r w:rsidRPr="00C135BB">
        <w:rPr>
          <w:rFonts w:ascii="Times New Roman" w:hAnsi="Times New Roman" w:cs="Times New Roman"/>
          <w:sz w:val="24"/>
          <w:szCs w:val="24"/>
        </w:rPr>
        <w:t>년</w:t>
      </w:r>
      <w:r w:rsidRPr="00C135BB">
        <w:rPr>
          <w:rFonts w:ascii="Times New Roman" w:hAnsi="Times New Roman" w:cs="Times New Roman"/>
          <w:sz w:val="24"/>
          <w:szCs w:val="24"/>
        </w:rPr>
        <w:t xml:space="preserve"> 2</w:t>
      </w:r>
      <w:r w:rsidRPr="00C135BB">
        <w:rPr>
          <w:rFonts w:ascii="Times New Roman" w:hAnsi="Times New Roman" w:cs="Times New Roman"/>
          <w:sz w:val="24"/>
          <w:szCs w:val="24"/>
        </w:rPr>
        <w:t>월</w:t>
      </w:r>
      <w:r w:rsidRPr="00C135BB">
        <w:rPr>
          <w:rFonts w:ascii="Times New Roman" w:hAnsi="Times New Roman" w:cs="Times New Roman"/>
          <w:sz w:val="24"/>
          <w:szCs w:val="24"/>
        </w:rPr>
        <w:t>), “When Manufacturers Be</w:t>
      </w:r>
      <w:r w:rsidRPr="00C135BB">
        <w:rPr>
          <w:rFonts w:ascii="Times New Roman" w:hAnsi="Times New Roman" w:cs="Times New Roman"/>
          <w:sz w:val="24"/>
          <w:szCs w:val="24"/>
        </w:rPr>
        <w:t>come Resellers: An Examination of the Strategic Interplay Between New and Used Car Pricing”</w:t>
      </w:r>
    </w:p>
    <w:p w14:paraId="40C4F58A" w14:textId="77777777" w:rsidR="004F7F69" w:rsidRPr="00C135BB" w:rsidRDefault="004E2153">
      <w:pPr>
        <w:keepLines/>
        <w:spacing w:after="52"/>
        <w:ind w:left="454" w:hanging="227"/>
        <w:rPr>
          <w:rFonts w:ascii="Times New Roman" w:hAnsi="Times New Roman" w:cs="Times New Roman"/>
          <w:sz w:val="24"/>
          <w:szCs w:val="24"/>
        </w:rPr>
      </w:pPr>
      <w:r w:rsidRPr="00C135BB">
        <w:rPr>
          <w:rFonts w:ascii="Times New Roman" w:hAnsi="Times New Roman" w:cs="Times New Roman"/>
          <w:sz w:val="24"/>
          <w:szCs w:val="24"/>
        </w:rPr>
        <w:t>산업연구원</w:t>
      </w:r>
      <w:r w:rsidRPr="00C135BB">
        <w:rPr>
          <w:rFonts w:ascii="Times New Roman" w:hAnsi="Times New Roman" w:cs="Times New Roman"/>
          <w:sz w:val="24"/>
          <w:szCs w:val="24"/>
        </w:rPr>
        <w:t xml:space="preserve"> (2025</w:t>
      </w:r>
      <w:r w:rsidRPr="00C135BB">
        <w:rPr>
          <w:rFonts w:ascii="Times New Roman" w:hAnsi="Times New Roman" w:cs="Times New Roman"/>
          <w:sz w:val="24"/>
          <w:szCs w:val="24"/>
        </w:rPr>
        <w:t>년</w:t>
      </w:r>
      <w:r w:rsidRPr="00C135BB">
        <w:rPr>
          <w:rFonts w:ascii="Times New Roman" w:hAnsi="Times New Roman" w:cs="Times New Roman"/>
          <w:sz w:val="24"/>
          <w:szCs w:val="24"/>
        </w:rPr>
        <w:t xml:space="preserve"> 2</w:t>
      </w:r>
      <w:r w:rsidRPr="00C135BB">
        <w:rPr>
          <w:rFonts w:ascii="Times New Roman" w:hAnsi="Times New Roman" w:cs="Times New Roman"/>
          <w:sz w:val="24"/>
          <w:szCs w:val="24"/>
        </w:rPr>
        <w:t>월</w:t>
      </w:r>
      <w:r w:rsidRPr="00C135BB">
        <w:rPr>
          <w:rFonts w:ascii="Times New Roman" w:hAnsi="Times New Roman" w:cs="Times New Roman"/>
          <w:sz w:val="24"/>
          <w:szCs w:val="24"/>
        </w:rPr>
        <w:t>), “When Manufacturers Become Resellers: An Examination of the Strategic Interplay Between New and Used Car Pricing”</w:t>
      </w:r>
    </w:p>
    <w:p w14:paraId="5F0C8107" w14:textId="77777777" w:rsidR="004F7F69" w:rsidRPr="00C135BB" w:rsidRDefault="004E2153">
      <w:pPr>
        <w:keepLines/>
        <w:spacing w:after="52"/>
        <w:ind w:left="454" w:hanging="227"/>
        <w:rPr>
          <w:rFonts w:ascii="Times New Roman" w:hAnsi="Times New Roman" w:cs="Times New Roman"/>
          <w:sz w:val="24"/>
          <w:szCs w:val="24"/>
        </w:rPr>
      </w:pPr>
      <w:r w:rsidRPr="00C135BB">
        <w:rPr>
          <w:rFonts w:ascii="Times New Roman" w:hAnsi="Times New Roman" w:cs="Times New Roman"/>
          <w:sz w:val="24"/>
          <w:szCs w:val="24"/>
        </w:rPr>
        <w:t>한국개발연구원</w:t>
      </w:r>
      <w:r w:rsidRPr="00C135BB">
        <w:rPr>
          <w:rFonts w:ascii="Times New Roman" w:hAnsi="Times New Roman" w:cs="Times New Roman"/>
          <w:sz w:val="24"/>
          <w:szCs w:val="24"/>
        </w:rPr>
        <w:t xml:space="preserve"> (2025</w:t>
      </w:r>
      <w:r w:rsidRPr="00C135BB">
        <w:rPr>
          <w:rFonts w:ascii="Times New Roman" w:hAnsi="Times New Roman" w:cs="Times New Roman"/>
          <w:sz w:val="24"/>
          <w:szCs w:val="24"/>
        </w:rPr>
        <w:t>년</w:t>
      </w:r>
      <w:r w:rsidRPr="00C135BB">
        <w:rPr>
          <w:rFonts w:ascii="Times New Roman" w:hAnsi="Times New Roman" w:cs="Times New Roman"/>
          <w:sz w:val="24"/>
          <w:szCs w:val="24"/>
        </w:rPr>
        <w:t xml:space="preserve"> 2</w:t>
      </w:r>
      <w:r w:rsidRPr="00C135BB">
        <w:rPr>
          <w:rFonts w:ascii="Times New Roman" w:hAnsi="Times New Roman" w:cs="Times New Roman"/>
          <w:sz w:val="24"/>
          <w:szCs w:val="24"/>
        </w:rPr>
        <w:t>월</w:t>
      </w:r>
      <w:r w:rsidRPr="00C135BB">
        <w:rPr>
          <w:rFonts w:ascii="Times New Roman" w:hAnsi="Times New Roman" w:cs="Times New Roman"/>
          <w:sz w:val="24"/>
          <w:szCs w:val="24"/>
        </w:rPr>
        <w:t xml:space="preserve">), “When </w:t>
      </w:r>
      <w:r w:rsidRPr="00C135BB">
        <w:rPr>
          <w:rFonts w:ascii="Times New Roman" w:hAnsi="Times New Roman" w:cs="Times New Roman"/>
          <w:sz w:val="24"/>
          <w:szCs w:val="24"/>
        </w:rPr>
        <w:t>Manufacturers Become Resellers: An Examination of the Strategic Interplay Between New and Used Car Pricing”</w:t>
      </w:r>
    </w:p>
    <w:p w14:paraId="7DBED7D5" w14:textId="77777777" w:rsidR="004F7F69" w:rsidRPr="00C135BB" w:rsidRDefault="004E2153">
      <w:pPr>
        <w:keepLines/>
        <w:spacing w:after="52"/>
        <w:ind w:left="454" w:hanging="227"/>
        <w:rPr>
          <w:rFonts w:ascii="Times New Roman" w:hAnsi="Times New Roman" w:cs="Times New Roman"/>
          <w:sz w:val="24"/>
          <w:szCs w:val="24"/>
        </w:rPr>
      </w:pPr>
      <w:r w:rsidRPr="00C135BB">
        <w:rPr>
          <w:rFonts w:ascii="Times New Roman" w:hAnsi="Times New Roman" w:cs="Times New Roman"/>
          <w:sz w:val="24"/>
          <w:szCs w:val="24"/>
        </w:rPr>
        <w:t>버클리</w:t>
      </w:r>
      <w:r w:rsidRPr="00C135BB">
        <w:rPr>
          <w:rFonts w:ascii="Times New Roman" w:hAnsi="Times New Roman" w:cs="Times New Roman"/>
          <w:sz w:val="24"/>
          <w:szCs w:val="24"/>
        </w:rPr>
        <w:t xml:space="preserve"> </w:t>
      </w:r>
      <w:r w:rsidRPr="00C135BB">
        <w:rPr>
          <w:rFonts w:ascii="Times New Roman" w:hAnsi="Times New Roman" w:cs="Times New Roman"/>
          <w:sz w:val="24"/>
          <w:szCs w:val="24"/>
        </w:rPr>
        <w:t>리서치</w:t>
      </w:r>
      <w:r w:rsidRPr="00C135BB">
        <w:rPr>
          <w:rFonts w:ascii="Times New Roman" w:hAnsi="Times New Roman" w:cs="Times New Roman"/>
          <w:sz w:val="24"/>
          <w:szCs w:val="24"/>
        </w:rPr>
        <w:t xml:space="preserve"> </w:t>
      </w:r>
      <w:r w:rsidRPr="00C135BB">
        <w:rPr>
          <w:rFonts w:ascii="Times New Roman" w:hAnsi="Times New Roman" w:cs="Times New Roman"/>
          <w:sz w:val="24"/>
          <w:szCs w:val="24"/>
        </w:rPr>
        <w:t>그룹</w:t>
      </w:r>
      <w:r w:rsidRPr="00C135BB">
        <w:rPr>
          <w:rFonts w:ascii="Times New Roman" w:hAnsi="Times New Roman" w:cs="Times New Roman"/>
          <w:sz w:val="24"/>
          <w:szCs w:val="24"/>
        </w:rPr>
        <w:t xml:space="preserve"> (2025</w:t>
      </w:r>
      <w:r w:rsidRPr="00C135BB">
        <w:rPr>
          <w:rFonts w:ascii="Times New Roman" w:hAnsi="Times New Roman" w:cs="Times New Roman"/>
          <w:sz w:val="24"/>
          <w:szCs w:val="24"/>
        </w:rPr>
        <w:t>년</w:t>
      </w:r>
      <w:r w:rsidRPr="00C135BB">
        <w:rPr>
          <w:rFonts w:ascii="Times New Roman" w:hAnsi="Times New Roman" w:cs="Times New Roman"/>
          <w:sz w:val="24"/>
          <w:szCs w:val="24"/>
        </w:rPr>
        <w:t xml:space="preserve"> 1</w:t>
      </w:r>
      <w:r w:rsidRPr="00C135BB">
        <w:rPr>
          <w:rFonts w:ascii="Times New Roman" w:hAnsi="Times New Roman" w:cs="Times New Roman"/>
          <w:sz w:val="24"/>
          <w:szCs w:val="24"/>
        </w:rPr>
        <w:t>월</w:t>
      </w:r>
      <w:r w:rsidRPr="00C135BB">
        <w:rPr>
          <w:rFonts w:ascii="Times New Roman" w:hAnsi="Times New Roman" w:cs="Times New Roman"/>
          <w:sz w:val="24"/>
          <w:szCs w:val="24"/>
        </w:rPr>
        <w:t>), “When Manufacturers Become Resellers: An Examination of the Strategic Interplay Between New and Used Car Pricing”</w:t>
      </w:r>
    </w:p>
    <w:p w14:paraId="1D6B14F8" w14:textId="77777777" w:rsidR="004F7F69" w:rsidRPr="00C135BB" w:rsidRDefault="004E2153">
      <w:pPr>
        <w:keepLines/>
        <w:spacing w:after="52"/>
        <w:ind w:left="454" w:hanging="227"/>
        <w:rPr>
          <w:rFonts w:ascii="Times New Roman" w:hAnsi="Times New Roman" w:cs="Times New Roman"/>
          <w:sz w:val="24"/>
          <w:szCs w:val="24"/>
        </w:rPr>
      </w:pPr>
      <w:r w:rsidRPr="00C135BB">
        <w:rPr>
          <w:rFonts w:ascii="Times New Roman" w:hAnsi="Times New Roman" w:cs="Times New Roman"/>
          <w:sz w:val="24"/>
          <w:szCs w:val="24"/>
        </w:rPr>
        <w:t>보험연구원</w:t>
      </w:r>
      <w:r w:rsidRPr="00C135BB">
        <w:rPr>
          <w:rFonts w:ascii="Times New Roman" w:hAnsi="Times New Roman" w:cs="Times New Roman"/>
          <w:sz w:val="24"/>
          <w:szCs w:val="24"/>
        </w:rPr>
        <w:t xml:space="preserve"> (2025</w:t>
      </w:r>
      <w:r w:rsidRPr="00C135BB">
        <w:rPr>
          <w:rFonts w:ascii="Times New Roman" w:hAnsi="Times New Roman" w:cs="Times New Roman"/>
          <w:sz w:val="24"/>
          <w:szCs w:val="24"/>
        </w:rPr>
        <w:t>년</w:t>
      </w:r>
      <w:r w:rsidRPr="00C135BB">
        <w:rPr>
          <w:rFonts w:ascii="Times New Roman" w:hAnsi="Times New Roman" w:cs="Times New Roman"/>
          <w:sz w:val="24"/>
          <w:szCs w:val="24"/>
        </w:rPr>
        <w:t xml:space="preserve"> 1</w:t>
      </w:r>
      <w:r w:rsidRPr="00C135BB">
        <w:rPr>
          <w:rFonts w:ascii="Times New Roman" w:hAnsi="Times New Roman" w:cs="Times New Roman"/>
          <w:sz w:val="24"/>
          <w:szCs w:val="24"/>
        </w:rPr>
        <w:t>월</w:t>
      </w:r>
      <w:r w:rsidRPr="00C135BB">
        <w:rPr>
          <w:rFonts w:ascii="Times New Roman" w:hAnsi="Times New Roman" w:cs="Times New Roman"/>
          <w:sz w:val="24"/>
          <w:szCs w:val="24"/>
        </w:rPr>
        <w:t>), “When Manufacturers Become Resellers: An Examination of the Strategic Interplay Between New and Used Car Pricing”</w:t>
      </w:r>
    </w:p>
    <w:p w14:paraId="30103B0C" w14:textId="77777777" w:rsidR="004F7F69" w:rsidRPr="00C135BB" w:rsidRDefault="004E2153">
      <w:pPr>
        <w:keepLines/>
        <w:spacing w:after="52"/>
        <w:ind w:left="454" w:hanging="227"/>
        <w:rPr>
          <w:rFonts w:ascii="Times New Roman" w:hAnsi="Times New Roman" w:cs="Times New Roman"/>
          <w:sz w:val="24"/>
          <w:szCs w:val="24"/>
        </w:rPr>
      </w:pPr>
      <w:r w:rsidRPr="00C135BB">
        <w:rPr>
          <w:rFonts w:ascii="Times New Roman" w:hAnsi="Times New Roman" w:cs="Times New Roman"/>
          <w:sz w:val="24"/>
          <w:szCs w:val="24"/>
        </w:rPr>
        <w:t>한국금융연구원</w:t>
      </w:r>
      <w:r w:rsidRPr="00C135BB">
        <w:rPr>
          <w:rFonts w:ascii="Times New Roman" w:hAnsi="Times New Roman" w:cs="Times New Roman"/>
          <w:sz w:val="24"/>
          <w:szCs w:val="24"/>
        </w:rPr>
        <w:t xml:space="preserve"> (2025</w:t>
      </w:r>
      <w:r w:rsidRPr="00C135BB">
        <w:rPr>
          <w:rFonts w:ascii="Times New Roman" w:hAnsi="Times New Roman" w:cs="Times New Roman"/>
          <w:sz w:val="24"/>
          <w:szCs w:val="24"/>
        </w:rPr>
        <w:t>년</w:t>
      </w:r>
      <w:r w:rsidRPr="00C135BB">
        <w:rPr>
          <w:rFonts w:ascii="Times New Roman" w:hAnsi="Times New Roman" w:cs="Times New Roman"/>
          <w:sz w:val="24"/>
          <w:szCs w:val="24"/>
        </w:rPr>
        <w:t xml:space="preserve"> 1</w:t>
      </w:r>
      <w:r w:rsidRPr="00C135BB">
        <w:rPr>
          <w:rFonts w:ascii="Times New Roman" w:hAnsi="Times New Roman" w:cs="Times New Roman"/>
          <w:sz w:val="24"/>
          <w:szCs w:val="24"/>
        </w:rPr>
        <w:t>월</w:t>
      </w:r>
      <w:r w:rsidRPr="00C135BB">
        <w:rPr>
          <w:rFonts w:ascii="Times New Roman" w:hAnsi="Times New Roman" w:cs="Times New Roman"/>
          <w:sz w:val="24"/>
          <w:szCs w:val="24"/>
        </w:rPr>
        <w:t>), “When Manufacturers Become Resellers: An Examination of the Strategic Interplay Between New and Used Car Pricing”</w:t>
      </w:r>
    </w:p>
    <w:p w14:paraId="79B603BD" w14:textId="77777777" w:rsidR="004F7F69" w:rsidRPr="00C135BB" w:rsidRDefault="004E2153">
      <w:pPr>
        <w:keepLines/>
        <w:spacing w:after="52"/>
        <w:ind w:left="454" w:hanging="227"/>
        <w:rPr>
          <w:rFonts w:ascii="Times New Roman" w:hAnsi="Times New Roman" w:cs="Times New Roman"/>
          <w:sz w:val="24"/>
          <w:szCs w:val="24"/>
        </w:rPr>
      </w:pPr>
      <w:r w:rsidRPr="00C135BB">
        <w:rPr>
          <w:rFonts w:ascii="Times New Roman" w:hAnsi="Times New Roman" w:cs="Times New Roman"/>
          <w:sz w:val="24"/>
          <w:szCs w:val="24"/>
        </w:rPr>
        <w:t>미</w:t>
      </w:r>
      <w:r w:rsidRPr="00C135BB">
        <w:rPr>
          <w:rFonts w:ascii="Times New Roman" w:hAnsi="Times New Roman" w:cs="Times New Roman"/>
          <w:sz w:val="24"/>
          <w:szCs w:val="24"/>
        </w:rPr>
        <w:t>국</w:t>
      </w:r>
      <w:r w:rsidRPr="00C135BB">
        <w:rPr>
          <w:rFonts w:ascii="Times New Roman" w:hAnsi="Times New Roman" w:cs="Times New Roman"/>
          <w:sz w:val="24"/>
          <w:szCs w:val="24"/>
        </w:rPr>
        <w:t xml:space="preserve"> </w:t>
      </w:r>
      <w:r w:rsidRPr="00C135BB">
        <w:rPr>
          <w:rFonts w:ascii="Times New Roman" w:hAnsi="Times New Roman" w:cs="Times New Roman"/>
          <w:sz w:val="24"/>
          <w:szCs w:val="24"/>
        </w:rPr>
        <w:t>남부경제학회</w:t>
      </w:r>
      <w:r w:rsidRPr="00C135BB">
        <w:rPr>
          <w:rFonts w:ascii="Times New Roman" w:hAnsi="Times New Roman" w:cs="Times New Roman"/>
          <w:sz w:val="24"/>
          <w:szCs w:val="24"/>
        </w:rPr>
        <w:t xml:space="preserve"> </w:t>
      </w:r>
      <w:r w:rsidRPr="00C135BB">
        <w:rPr>
          <w:rFonts w:ascii="Times New Roman" w:hAnsi="Times New Roman" w:cs="Times New Roman"/>
          <w:sz w:val="24"/>
          <w:szCs w:val="24"/>
        </w:rPr>
        <w:t>제</w:t>
      </w:r>
      <w:r w:rsidRPr="00C135BB">
        <w:rPr>
          <w:rFonts w:ascii="Times New Roman" w:hAnsi="Times New Roman" w:cs="Times New Roman"/>
          <w:sz w:val="24"/>
          <w:szCs w:val="24"/>
        </w:rPr>
        <w:t>94</w:t>
      </w:r>
      <w:r w:rsidRPr="00C135BB">
        <w:rPr>
          <w:rFonts w:ascii="Times New Roman" w:hAnsi="Times New Roman" w:cs="Times New Roman"/>
          <w:sz w:val="24"/>
          <w:szCs w:val="24"/>
        </w:rPr>
        <w:t>차</w:t>
      </w:r>
      <w:r w:rsidRPr="00C135BB">
        <w:rPr>
          <w:rFonts w:ascii="Times New Roman" w:hAnsi="Times New Roman" w:cs="Times New Roman"/>
          <w:sz w:val="24"/>
          <w:szCs w:val="24"/>
        </w:rPr>
        <w:t xml:space="preserve"> </w:t>
      </w:r>
      <w:r w:rsidRPr="00C135BB">
        <w:rPr>
          <w:rFonts w:ascii="Times New Roman" w:hAnsi="Times New Roman" w:cs="Times New Roman"/>
          <w:sz w:val="24"/>
          <w:szCs w:val="24"/>
        </w:rPr>
        <w:t>연례학술대회</w:t>
      </w:r>
      <w:r w:rsidRPr="00C135BB">
        <w:rPr>
          <w:rFonts w:ascii="Times New Roman" w:hAnsi="Times New Roman" w:cs="Times New Roman"/>
          <w:sz w:val="24"/>
          <w:szCs w:val="24"/>
        </w:rPr>
        <w:t xml:space="preserve"> (2024</w:t>
      </w:r>
      <w:r w:rsidRPr="00C135BB">
        <w:rPr>
          <w:rFonts w:ascii="Times New Roman" w:hAnsi="Times New Roman" w:cs="Times New Roman"/>
          <w:sz w:val="24"/>
          <w:szCs w:val="24"/>
        </w:rPr>
        <w:t>년</w:t>
      </w:r>
      <w:r w:rsidRPr="00C135BB">
        <w:rPr>
          <w:rFonts w:ascii="Times New Roman" w:hAnsi="Times New Roman" w:cs="Times New Roman"/>
          <w:sz w:val="24"/>
          <w:szCs w:val="24"/>
        </w:rPr>
        <w:t xml:space="preserve"> 11</w:t>
      </w:r>
      <w:r w:rsidRPr="00C135BB">
        <w:rPr>
          <w:rFonts w:ascii="Times New Roman" w:hAnsi="Times New Roman" w:cs="Times New Roman"/>
          <w:sz w:val="24"/>
          <w:szCs w:val="24"/>
        </w:rPr>
        <w:t>월</w:t>
      </w:r>
      <w:r w:rsidRPr="00C135BB">
        <w:rPr>
          <w:rFonts w:ascii="Times New Roman" w:hAnsi="Times New Roman" w:cs="Times New Roman"/>
          <w:sz w:val="24"/>
          <w:szCs w:val="24"/>
        </w:rPr>
        <w:t>), “When Manufacturers Become Resellers: An Examination of the Strategic Interplay Between New and Used Car Pricing”</w:t>
      </w:r>
    </w:p>
    <w:p w14:paraId="56BA5555" w14:textId="77777777" w:rsidR="004F7F69" w:rsidRPr="00C135BB" w:rsidRDefault="004E2153">
      <w:pPr>
        <w:keepLines/>
        <w:spacing w:after="52"/>
        <w:ind w:left="454" w:hanging="227"/>
        <w:rPr>
          <w:rFonts w:ascii="Times New Roman" w:hAnsi="Times New Roman" w:cs="Times New Roman"/>
          <w:sz w:val="24"/>
          <w:szCs w:val="24"/>
        </w:rPr>
      </w:pPr>
      <w:r w:rsidRPr="00C135BB">
        <w:rPr>
          <w:rFonts w:ascii="Times New Roman" w:hAnsi="Times New Roman" w:cs="Times New Roman"/>
          <w:sz w:val="24"/>
          <w:szCs w:val="24"/>
        </w:rPr>
        <w:lastRenderedPageBreak/>
        <w:t>인디애나대학교</w:t>
      </w:r>
      <w:r w:rsidRPr="00C135BB">
        <w:rPr>
          <w:rFonts w:ascii="Times New Roman" w:hAnsi="Times New Roman" w:cs="Times New Roman"/>
          <w:sz w:val="24"/>
          <w:szCs w:val="24"/>
        </w:rPr>
        <w:t xml:space="preserve"> </w:t>
      </w:r>
      <w:r w:rsidRPr="00C135BB">
        <w:rPr>
          <w:rFonts w:ascii="Times New Roman" w:hAnsi="Times New Roman" w:cs="Times New Roman"/>
          <w:sz w:val="24"/>
          <w:szCs w:val="24"/>
        </w:rPr>
        <w:t>켈리스쿨</w:t>
      </w:r>
      <w:r w:rsidRPr="00C135BB">
        <w:rPr>
          <w:rFonts w:ascii="Times New Roman" w:hAnsi="Times New Roman" w:cs="Times New Roman"/>
          <w:sz w:val="24"/>
          <w:szCs w:val="24"/>
        </w:rPr>
        <w:t xml:space="preserve"> (2024</w:t>
      </w:r>
      <w:r w:rsidRPr="00C135BB">
        <w:rPr>
          <w:rFonts w:ascii="Times New Roman" w:hAnsi="Times New Roman" w:cs="Times New Roman"/>
          <w:sz w:val="24"/>
          <w:szCs w:val="24"/>
        </w:rPr>
        <w:t>년</w:t>
      </w:r>
      <w:r w:rsidRPr="00C135BB">
        <w:rPr>
          <w:rFonts w:ascii="Times New Roman" w:hAnsi="Times New Roman" w:cs="Times New Roman"/>
          <w:sz w:val="24"/>
          <w:szCs w:val="24"/>
        </w:rPr>
        <w:t xml:space="preserve"> 10</w:t>
      </w:r>
      <w:r w:rsidRPr="00C135BB">
        <w:rPr>
          <w:rFonts w:ascii="Times New Roman" w:hAnsi="Times New Roman" w:cs="Times New Roman"/>
          <w:sz w:val="24"/>
          <w:szCs w:val="24"/>
        </w:rPr>
        <w:t>월</w:t>
      </w:r>
      <w:r w:rsidRPr="00C135BB">
        <w:rPr>
          <w:rFonts w:ascii="Times New Roman" w:hAnsi="Times New Roman" w:cs="Times New Roman"/>
          <w:sz w:val="24"/>
          <w:szCs w:val="24"/>
        </w:rPr>
        <w:t>), “When Manufacturers Become Resellers: An Examination of the Strategic Interplay Be</w:t>
      </w:r>
      <w:r w:rsidRPr="00C135BB">
        <w:rPr>
          <w:rFonts w:ascii="Times New Roman" w:hAnsi="Times New Roman" w:cs="Times New Roman"/>
          <w:sz w:val="24"/>
          <w:szCs w:val="24"/>
        </w:rPr>
        <w:t>tween New and Used Car Pricing”</w:t>
      </w:r>
    </w:p>
    <w:p w14:paraId="45687878" w14:textId="77777777" w:rsidR="004F7F69" w:rsidRPr="00C135BB" w:rsidRDefault="004E2153">
      <w:pPr>
        <w:keepLines/>
        <w:spacing w:after="52"/>
        <w:ind w:left="454" w:hanging="227"/>
        <w:rPr>
          <w:rFonts w:ascii="Times New Roman" w:hAnsi="Times New Roman" w:cs="Times New Roman"/>
          <w:sz w:val="24"/>
          <w:szCs w:val="24"/>
        </w:rPr>
      </w:pPr>
      <w:r w:rsidRPr="00C135BB">
        <w:rPr>
          <w:rFonts w:ascii="Times New Roman" w:hAnsi="Times New Roman" w:cs="Times New Roman"/>
          <w:sz w:val="24"/>
          <w:szCs w:val="24"/>
        </w:rPr>
        <w:t>인디애나대학교</w:t>
      </w:r>
      <w:r w:rsidRPr="00C135BB">
        <w:rPr>
          <w:rFonts w:ascii="Times New Roman" w:hAnsi="Times New Roman" w:cs="Times New Roman"/>
          <w:sz w:val="24"/>
          <w:szCs w:val="24"/>
        </w:rPr>
        <w:t xml:space="preserve"> </w:t>
      </w:r>
      <w:r w:rsidRPr="00C135BB">
        <w:rPr>
          <w:rFonts w:ascii="Times New Roman" w:hAnsi="Times New Roman" w:cs="Times New Roman"/>
          <w:sz w:val="24"/>
          <w:szCs w:val="24"/>
        </w:rPr>
        <w:t>켈리스쿨</w:t>
      </w:r>
      <w:r w:rsidRPr="00C135BB">
        <w:rPr>
          <w:rFonts w:ascii="Times New Roman" w:hAnsi="Times New Roman" w:cs="Times New Roman"/>
          <w:sz w:val="24"/>
          <w:szCs w:val="24"/>
        </w:rPr>
        <w:t xml:space="preserve"> (2024</w:t>
      </w:r>
      <w:r w:rsidRPr="00C135BB">
        <w:rPr>
          <w:rFonts w:ascii="Times New Roman" w:hAnsi="Times New Roman" w:cs="Times New Roman"/>
          <w:sz w:val="24"/>
          <w:szCs w:val="24"/>
        </w:rPr>
        <w:t>년</w:t>
      </w:r>
      <w:r w:rsidRPr="00C135BB">
        <w:rPr>
          <w:rFonts w:ascii="Times New Roman" w:hAnsi="Times New Roman" w:cs="Times New Roman"/>
          <w:sz w:val="24"/>
          <w:szCs w:val="24"/>
        </w:rPr>
        <w:t xml:space="preserve"> 4</w:t>
      </w:r>
      <w:r w:rsidRPr="00C135BB">
        <w:rPr>
          <w:rFonts w:ascii="Times New Roman" w:hAnsi="Times New Roman" w:cs="Times New Roman"/>
          <w:sz w:val="24"/>
          <w:szCs w:val="24"/>
        </w:rPr>
        <w:t>월</w:t>
      </w:r>
      <w:r w:rsidRPr="00C135BB">
        <w:rPr>
          <w:rFonts w:ascii="Times New Roman" w:hAnsi="Times New Roman" w:cs="Times New Roman"/>
          <w:sz w:val="24"/>
          <w:szCs w:val="24"/>
        </w:rPr>
        <w:t>), “When Loss is a Gain: Loss Leader and Resale Value Effect”</w:t>
      </w:r>
    </w:p>
    <w:p w14:paraId="53E25E39" w14:textId="77777777" w:rsidR="004F7F69" w:rsidRPr="00C135BB" w:rsidRDefault="004E2153">
      <w:pPr>
        <w:keepLines/>
        <w:spacing w:after="52"/>
        <w:ind w:left="454" w:hanging="227"/>
        <w:rPr>
          <w:rFonts w:ascii="Times New Roman" w:hAnsi="Times New Roman" w:cs="Times New Roman"/>
          <w:sz w:val="24"/>
          <w:szCs w:val="24"/>
        </w:rPr>
      </w:pPr>
      <w:r w:rsidRPr="00C135BB">
        <w:rPr>
          <w:rFonts w:ascii="Times New Roman" w:hAnsi="Times New Roman" w:cs="Times New Roman"/>
          <w:sz w:val="24"/>
          <w:szCs w:val="24"/>
        </w:rPr>
        <w:t>미국</w:t>
      </w:r>
      <w:r w:rsidRPr="00C135BB">
        <w:rPr>
          <w:rFonts w:ascii="Times New Roman" w:hAnsi="Times New Roman" w:cs="Times New Roman"/>
          <w:sz w:val="24"/>
          <w:szCs w:val="24"/>
        </w:rPr>
        <w:t xml:space="preserve"> </w:t>
      </w:r>
      <w:r w:rsidRPr="00C135BB">
        <w:rPr>
          <w:rFonts w:ascii="Times New Roman" w:hAnsi="Times New Roman" w:cs="Times New Roman"/>
          <w:sz w:val="24"/>
          <w:szCs w:val="24"/>
        </w:rPr>
        <w:t>남부경제학회</w:t>
      </w:r>
      <w:r w:rsidRPr="00C135BB">
        <w:rPr>
          <w:rFonts w:ascii="Times New Roman" w:hAnsi="Times New Roman" w:cs="Times New Roman"/>
          <w:sz w:val="24"/>
          <w:szCs w:val="24"/>
        </w:rPr>
        <w:t xml:space="preserve"> </w:t>
      </w:r>
      <w:r w:rsidRPr="00C135BB">
        <w:rPr>
          <w:rFonts w:ascii="Times New Roman" w:hAnsi="Times New Roman" w:cs="Times New Roman"/>
          <w:sz w:val="24"/>
          <w:szCs w:val="24"/>
        </w:rPr>
        <w:t>제</w:t>
      </w:r>
      <w:r w:rsidRPr="00C135BB">
        <w:rPr>
          <w:rFonts w:ascii="Times New Roman" w:hAnsi="Times New Roman" w:cs="Times New Roman"/>
          <w:sz w:val="24"/>
          <w:szCs w:val="24"/>
        </w:rPr>
        <w:t>93</w:t>
      </w:r>
      <w:r w:rsidRPr="00C135BB">
        <w:rPr>
          <w:rFonts w:ascii="Times New Roman" w:hAnsi="Times New Roman" w:cs="Times New Roman"/>
          <w:sz w:val="24"/>
          <w:szCs w:val="24"/>
        </w:rPr>
        <w:t>차</w:t>
      </w:r>
      <w:r w:rsidRPr="00C135BB">
        <w:rPr>
          <w:rFonts w:ascii="Times New Roman" w:hAnsi="Times New Roman" w:cs="Times New Roman"/>
          <w:sz w:val="24"/>
          <w:szCs w:val="24"/>
        </w:rPr>
        <w:t xml:space="preserve"> </w:t>
      </w:r>
      <w:r w:rsidRPr="00C135BB">
        <w:rPr>
          <w:rFonts w:ascii="Times New Roman" w:hAnsi="Times New Roman" w:cs="Times New Roman"/>
          <w:sz w:val="24"/>
          <w:szCs w:val="24"/>
        </w:rPr>
        <w:t>연례학술대회</w:t>
      </w:r>
      <w:r w:rsidRPr="00C135BB">
        <w:rPr>
          <w:rFonts w:ascii="Times New Roman" w:hAnsi="Times New Roman" w:cs="Times New Roman"/>
          <w:sz w:val="24"/>
          <w:szCs w:val="24"/>
        </w:rPr>
        <w:t xml:space="preserve"> (2023</w:t>
      </w:r>
      <w:r w:rsidRPr="00C135BB">
        <w:rPr>
          <w:rFonts w:ascii="Times New Roman" w:hAnsi="Times New Roman" w:cs="Times New Roman"/>
          <w:sz w:val="24"/>
          <w:szCs w:val="24"/>
        </w:rPr>
        <w:t>년</w:t>
      </w:r>
      <w:r w:rsidRPr="00C135BB">
        <w:rPr>
          <w:rFonts w:ascii="Times New Roman" w:hAnsi="Times New Roman" w:cs="Times New Roman"/>
          <w:sz w:val="24"/>
          <w:szCs w:val="24"/>
        </w:rPr>
        <w:t xml:space="preserve"> 11</w:t>
      </w:r>
      <w:r w:rsidRPr="00C135BB">
        <w:rPr>
          <w:rFonts w:ascii="Times New Roman" w:hAnsi="Times New Roman" w:cs="Times New Roman"/>
          <w:sz w:val="24"/>
          <w:szCs w:val="24"/>
        </w:rPr>
        <w:t>월</w:t>
      </w:r>
      <w:r w:rsidRPr="00C135BB">
        <w:rPr>
          <w:rFonts w:ascii="Times New Roman" w:hAnsi="Times New Roman" w:cs="Times New Roman"/>
          <w:sz w:val="24"/>
          <w:szCs w:val="24"/>
        </w:rPr>
        <w:t>), “From Cold-Start to Warm Reception: Knowledge Contribution as a Signaling Mechanism”</w:t>
      </w:r>
    </w:p>
    <w:p w14:paraId="2E458740" w14:textId="77777777" w:rsidR="004F7F69" w:rsidRPr="00C135BB" w:rsidRDefault="004E2153">
      <w:pPr>
        <w:keepLines/>
        <w:spacing w:after="52"/>
        <w:ind w:left="454" w:hanging="227"/>
        <w:rPr>
          <w:rFonts w:ascii="Times New Roman" w:hAnsi="Times New Roman" w:cs="Times New Roman"/>
          <w:sz w:val="24"/>
          <w:szCs w:val="24"/>
        </w:rPr>
      </w:pPr>
      <w:r w:rsidRPr="00C135BB">
        <w:rPr>
          <w:rFonts w:ascii="Times New Roman" w:hAnsi="Times New Roman" w:cs="Times New Roman"/>
          <w:sz w:val="24"/>
          <w:szCs w:val="24"/>
        </w:rPr>
        <w:t>인디애나대학교</w:t>
      </w:r>
      <w:r w:rsidRPr="00C135BB">
        <w:rPr>
          <w:rFonts w:ascii="Times New Roman" w:hAnsi="Times New Roman" w:cs="Times New Roman"/>
          <w:sz w:val="24"/>
          <w:szCs w:val="24"/>
        </w:rPr>
        <w:t xml:space="preserve"> </w:t>
      </w:r>
      <w:r w:rsidRPr="00C135BB">
        <w:rPr>
          <w:rFonts w:ascii="Times New Roman" w:hAnsi="Times New Roman" w:cs="Times New Roman"/>
          <w:sz w:val="24"/>
          <w:szCs w:val="24"/>
        </w:rPr>
        <w:t>켈리스쿨</w:t>
      </w:r>
      <w:r w:rsidRPr="00C135BB">
        <w:rPr>
          <w:rFonts w:ascii="Times New Roman" w:hAnsi="Times New Roman" w:cs="Times New Roman"/>
          <w:sz w:val="24"/>
          <w:szCs w:val="24"/>
        </w:rPr>
        <w:t xml:space="preserve"> (2022</w:t>
      </w:r>
      <w:r w:rsidRPr="00C135BB">
        <w:rPr>
          <w:rFonts w:ascii="Times New Roman" w:hAnsi="Times New Roman" w:cs="Times New Roman"/>
          <w:sz w:val="24"/>
          <w:szCs w:val="24"/>
        </w:rPr>
        <w:t>년</w:t>
      </w:r>
      <w:r w:rsidRPr="00C135BB">
        <w:rPr>
          <w:rFonts w:ascii="Times New Roman" w:hAnsi="Times New Roman" w:cs="Times New Roman"/>
          <w:sz w:val="24"/>
          <w:szCs w:val="24"/>
        </w:rPr>
        <w:t xml:space="preserve"> </w:t>
      </w:r>
      <w:r w:rsidRPr="00C135BB">
        <w:rPr>
          <w:rFonts w:ascii="Times New Roman" w:hAnsi="Times New Roman" w:cs="Times New Roman"/>
          <w:sz w:val="24"/>
          <w:szCs w:val="24"/>
        </w:rPr>
        <w:t>12</w:t>
      </w:r>
      <w:r w:rsidRPr="00C135BB">
        <w:rPr>
          <w:rFonts w:ascii="Times New Roman" w:hAnsi="Times New Roman" w:cs="Times New Roman"/>
          <w:sz w:val="24"/>
          <w:szCs w:val="24"/>
        </w:rPr>
        <w:t>월</w:t>
      </w:r>
      <w:r w:rsidRPr="00C135BB">
        <w:rPr>
          <w:rFonts w:ascii="Times New Roman" w:hAnsi="Times New Roman" w:cs="Times New Roman"/>
          <w:sz w:val="24"/>
          <w:szCs w:val="24"/>
        </w:rPr>
        <w:t>), “Resolving the Cold-Start Problem by Signaling the Quality of Professionals”</w:t>
      </w:r>
    </w:p>
    <w:p w14:paraId="3C627439" w14:textId="77777777" w:rsidR="004F7F69" w:rsidRPr="00C135BB" w:rsidRDefault="004E2153">
      <w:pPr>
        <w:keepLines/>
        <w:spacing w:after="52"/>
        <w:ind w:left="454" w:hanging="227"/>
        <w:rPr>
          <w:rFonts w:ascii="Times New Roman" w:hAnsi="Times New Roman" w:cs="Times New Roman"/>
          <w:sz w:val="24"/>
          <w:szCs w:val="24"/>
        </w:rPr>
      </w:pPr>
      <w:r w:rsidRPr="00C135BB">
        <w:rPr>
          <w:rFonts w:ascii="Times New Roman" w:hAnsi="Times New Roman" w:cs="Times New Roman"/>
          <w:sz w:val="24"/>
          <w:szCs w:val="24"/>
        </w:rPr>
        <w:t>경제학</w:t>
      </w:r>
      <w:r w:rsidRPr="00C135BB">
        <w:rPr>
          <w:rFonts w:ascii="Times New Roman" w:hAnsi="Times New Roman" w:cs="Times New Roman"/>
          <w:sz w:val="24"/>
          <w:szCs w:val="24"/>
        </w:rPr>
        <w:t xml:space="preserve"> </w:t>
      </w:r>
      <w:r w:rsidRPr="00C135BB">
        <w:rPr>
          <w:rFonts w:ascii="Times New Roman" w:hAnsi="Times New Roman" w:cs="Times New Roman"/>
          <w:sz w:val="24"/>
          <w:szCs w:val="24"/>
        </w:rPr>
        <w:t>공동학술대회</w:t>
      </w:r>
      <w:r w:rsidRPr="00C135BB">
        <w:rPr>
          <w:rFonts w:ascii="Times New Roman" w:hAnsi="Times New Roman" w:cs="Times New Roman"/>
          <w:sz w:val="24"/>
          <w:szCs w:val="24"/>
        </w:rPr>
        <w:t xml:space="preserve"> (2019</w:t>
      </w:r>
      <w:r w:rsidRPr="00C135BB">
        <w:rPr>
          <w:rFonts w:ascii="Times New Roman" w:hAnsi="Times New Roman" w:cs="Times New Roman"/>
          <w:sz w:val="24"/>
          <w:szCs w:val="24"/>
        </w:rPr>
        <w:t>년</w:t>
      </w:r>
      <w:r w:rsidRPr="00C135BB">
        <w:rPr>
          <w:rFonts w:ascii="Times New Roman" w:hAnsi="Times New Roman" w:cs="Times New Roman"/>
          <w:sz w:val="24"/>
          <w:szCs w:val="24"/>
        </w:rPr>
        <w:t xml:space="preserve"> 2</w:t>
      </w:r>
      <w:r w:rsidRPr="00C135BB">
        <w:rPr>
          <w:rFonts w:ascii="Times New Roman" w:hAnsi="Times New Roman" w:cs="Times New Roman"/>
          <w:sz w:val="24"/>
          <w:szCs w:val="24"/>
        </w:rPr>
        <w:t>월</w:t>
      </w:r>
      <w:r w:rsidRPr="00C135BB">
        <w:rPr>
          <w:rFonts w:ascii="Times New Roman" w:hAnsi="Times New Roman" w:cs="Times New Roman"/>
          <w:sz w:val="24"/>
          <w:szCs w:val="24"/>
        </w:rPr>
        <w:t>), “The Incumbents' Quality Response to Entry by Low-Cost Carriers: Evidence from Airline Industry”</w:t>
      </w:r>
    </w:p>
    <w:p w14:paraId="783B19B9" w14:textId="77777777" w:rsidR="00964BDA" w:rsidRDefault="00964BDA">
      <w:pPr>
        <w:pStyle w:val="CVSection"/>
        <w:rPr>
          <w:rFonts w:ascii="Times New Roman" w:hAnsi="Times New Roman" w:cs="Times New Roman"/>
          <w:sz w:val="36"/>
          <w:szCs w:val="36"/>
          <w:u w:val="single"/>
        </w:rPr>
      </w:pPr>
    </w:p>
    <w:p w14:paraId="28117D9C" w14:textId="31111ABA" w:rsidR="004F7F69" w:rsidRPr="009532AC" w:rsidRDefault="004E2153">
      <w:pPr>
        <w:pStyle w:val="CVSection"/>
        <w:rPr>
          <w:rFonts w:ascii="Times New Roman" w:hAnsi="Times New Roman" w:cs="Times New Roman"/>
          <w:sz w:val="36"/>
          <w:szCs w:val="36"/>
        </w:rPr>
      </w:pPr>
      <w:proofErr w:type="spellStart"/>
      <w:r w:rsidRPr="009532AC">
        <w:rPr>
          <w:rFonts w:ascii="Times New Roman" w:hAnsi="Times New Roman" w:cs="Times New Roman"/>
          <w:sz w:val="36"/>
          <w:szCs w:val="36"/>
          <w:u w:val="single"/>
        </w:rPr>
        <w:t>수상</w:t>
      </w:r>
      <w:proofErr w:type="spellEnd"/>
      <w:r w:rsidRPr="009532AC">
        <w:rPr>
          <w:rFonts w:ascii="Times New Roman" w:hAnsi="Times New Roman" w:cs="Times New Roman"/>
          <w:sz w:val="36"/>
          <w:szCs w:val="36"/>
          <w:u w:val="single"/>
        </w:rPr>
        <w:t xml:space="preserve"> </w:t>
      </w:r>
      <w:r w:rsidRPr="009532AC">
        <w:rPr>
          <w:rFonts w:ascii="Times New Roman" w:hAnsi="Times New Roman" w:cs="Times New Roman"/>
          <w:sz w:val="36"/>
          <w:szCs w:val="36"/>
          <w:u w:val="single"/>
        </w:rPr>
        <w:t>및</w:t>
      </w:r>
      <w:r w:rsidRPr="009532AC">
        <w:rPr>
          <w:rFonts w:ascii="Times New Roman" w:hAnsi="Times New Roman" w:cs="Times New Roman"/>
          <w:sz w:val="36"/>
          <w:szCs w:val="36"/>
          <w:u w:val="single"/>
        </w:rPr>
        <w:t xml:space="preserve"> </w:t>
      </w:r>
      <w:proofErr w:type="spellStart"/>
      <w:r w:rsidRPr="009532AC">
        <w:rPr>
          <w:rFonts w:ascii="Times New Roman" w:hAnsi="Times New Roman" w:cs="Times New Roman"/>
          <w:sz w:val="36"/>
          <w:szCs w:val="36"/>
          <w:u w:val="single"/>
        </w:rPr>
        <w:t>장학금</w:t>
      </w:r>
      <w:proofErr w:type="spellEnd"/>
    </w:p>
    <w:p w14:paraId="420C876A" w14:textId="77777777" w:rsidR="004F7F69" w:rsidRPr="00C135BB" w:rsidRDefault="004E2153">
      <w:pPr>
        <w:spacing w:after="26"/>
        <w:ind w:left="227"/>
        <w:rPr>
          <w:rFonts w:ascii="Times New Roman" w:hAnsi="Times New Roman" w:cs="Times New Roman"/>
          <w:sz w:val="24"/>
          <w:szCs w:val="24"/>
        </w:rPr>
      </w:pPr>
      <w:r w:rsidRPr="00C135BB">
        <w:rPr>
          <w:rFonts w:ascii="Times New Roman" w:hAnsi="Times New Roman" w:cs="Times New Roman"/>
          <w:sz w:val="24"/>
          <w:szCs w:val="24"/>
        </w:rPr>
        <w:t>산업조직론</w:t>
      </w:r>
      <w:r w:rsidRPr="00C135BB">
        <w:rPr>
          <w:rFonts w:ascii="Times New Roman" w:hAnsi="Times New Roman" w:cs="Times New Roman"/>
          <w:sz w:val="24"/>
          <w:szCs w:val="24"/>
        </w:rPr>
        <w:t xml:space="preserve"> </w:t>
      </w:r>
      <w:r w:rsidRPr="00C135BB">
        <w:rPr>
          <w:rFonts w:ascii="Times New Roman" w:hAnsi="Times New Roman" w:cs="Times New Roman"/>
          <w:sz w:val="24"/>
          <w:szCs w:val="24"/>
        </w:rPr>
        <w:t>분야</w:t>
      </w:r>
      <w:r w:rsidRPr="00C135BB">
        <w:rPr>
          <w:rFonts w:ascii="Times New Roman" w:hAnsi="Times New Roman" w:cs="Times New Roman"/>
          <w:sz w:val="24"/>
          <w:szCs w:val="24"/>
        </w:rPr>
        <w:t xml:space="preserve"> </w:t>
      </w:r>
      <w:r w:rsidRPr="00C135BB">
        <w:rPr>
          <w:rFonts w:ascii="Times New Roman" w:hAnsi="Times New Roman" w:cs="Times New Roman"/>
          <w:sz w:val="24"/>
          <w:szCs w:val="24"/>
        </w:rPr>
        <w:t>최우수</w:t>
      </w:r>
      <w:r w:rsidRPr="00C135BB">
        <w:rPr>
          <w:rFonts w:ascii="Times New Roman" w:hAnsi="Times New Roman" w:cs="Times New Roman"/>
          <w:sz w:val="24"/>
          <w:szCs w:val="24"/>
        </w:rPr>
        <w:t xml:space="preserve"> </w:t>
      </w:r>
      <w:r w:rsidRPr="00C135BB">
        <w:rPr>
          <w:rFonts w:ascii="Times New Roman" w:hAnsi="Times New Roman" w:cs="Times New Roman"/>
          <w:sz w:val="24"/>
          <w:szCs w:val="24"/>
        </w:rPr>
        <w:t>신진연구자</w:t>
      </w:r>
      <w:r w:rsidRPr="00C135BB">
        <w:rPr>
          <w:rFonts w:ascii="Times New Roman" w:hAnsi="Times New Roman" w:cs="Times New Roman"/>
          <w:sz w:val="24"/>
          <w:szCs w:val="24"/>
        </w:rPr>
        <w:t xml:space="preserve"> </w:t>
      </w:r>
      <w:r w:rsidRPr="00C135BB">
        <w:rPr>
          <w:rFonts w:ascii="Times New Roman" w:hAnsi="Times New Roman" w:cs="Times New Roman"/>
          <w:sz w:val="24"/>
          <w:szCs w:val="24"/>
        </w:rPr>
        <w:t>논문상</w:t>
      </w:r>
      <w:r w:rsidRPr="00C135BB">
        <w:rPr>
          <w:rFonts w:ascii="Times New Roman" w:hAnsi="Times New Roman" w:cs="Times New Roman"/>
          <w:sz w:val="24"/>
          <w:szCs w:val="24"/>
        </w:rPr>
        <w:t>, Centre for Competiti</w:t>
      </w:r>
      <w:r w:rsidRPr="00C135BB">
        <w:rPr>
          <w:rFonts w:ascii="Times New Roman" w:hAnsi="Times New Roman" w:cs="Times New Roman"/>
          <w:sz w:val="24"/>
          <w:szCs w:val="24"/>
        </w:rPr>
        <w:t xml:space="preserve">on Economics, </w:t>
      </w:r>
      <w:r w:rsidRPr="00C135BB">
        <w:rPr>
          <w:rFonts w:ascii="Times New Roman" w:hAnsi="Times New Roman" w:cs="Times New Roman"/>
          <w:sz w:val="24"/>
          <w:szCs w:val="24"/>
        </w:rPr>
        <w:t>프랑스</w:t>
      </w:r>
      <w:r w:rsidRPr="00C135BB">
        <w:rPr>
          <w:rFonts w:ascii="Times New Roman" w:hAnsi="Times New Roman" w:cs="Times New Roman"/>
          <w:sz w:val="24"/>
          <w:szCs w:val="24"/>
        </w:rPr>
        <w:t xml:space="preserve"> (2025)</w:t>
      </w:r>
    </w:p>
    <w:p w14:paraId="75B3BAC2" w14:textId="77777777" w:rsidR="004F7F69" w:rsidRPr="00C135BB" w:rsidRDefault="004E2153">
      <w:pPr>
        <w:spacing w:after="26"/>
        <w:ind w:left="227"/>
        <w:rPr>
          <w:rFonts w:ascii="Times New Roman" w:hAnsi="Times New Roman" w:cs="Times New Roman"/>
          <w:sz w:val="24"/>
          <w:szCs w:val="24"/>
        </w:rPr>
      </w:pPr>
      <w:r w:rsidRPr="00C135BB">
        <w:rPr>
          <w:rFonts w:ascii="Times New Roman" w:hAnsi="Times New Roman" w:cs="Times New Roman"/>
          <w:sz w:val="24"/>
          <w:szCs w:val="24"/>
        </w:rPr>
        <w:t xml:space="preserve">Harry Kelsey, Jr. </w:t>
      </w:r>
      <w:r w:rsidRPr="00C135BB">
        <w:rPr>
          <w:rFonts w:ascii="Times New Roman" w:hAnsi="Times New Roman" w:cs="Times New Roman"/>
          <w:sz w:val="24"/>
          <w:szCs w:val="24"/>
        </w:rPr>
        <w:t>박사과정</w:t>
      </w:r>
      <w:r w:rsidRPr="00C135BB">
        <w:rPr>
          <w:rFonts w:ascii="Times New Roman" w:hAnsi="Times New Roman" w:cs="Times New Roman"/>
          <w:sz w:val="24"/>
          <w:szCs w:val="24"/>
        </w:rPr>
        <w:t xml:space="preserve"> </w:t>
      </w:r>
      <w:r w:rsidRPr="00C135BB">
        <w:rPr>
          <w:rFonts w:ascii="Times New Roman" w:hAnsi="Times New Roman" w:cs="Times New Roman"/>
          <w:sz w:val="24"/>
          <w:szCs w:val="24"/>
        </w:rPr>
        <w:t>펠로십</w:t>
      </w:r>
      <w:r w:rsidRPr="00C135BB">
        <w:rPr>
          <w:rFonts w:ascii="Times New Roman" w:hAnsi="Times New Roman" w:cs="Times New Roman"/>
          <w:sz w:val="24"/>
          <w:szCs w:val="24"/>
        </w:rPr>
        <w:t xml:space="preserve">, </w:t>
      </w:r>
      <w:r w:rsidRPr="00C135BB">
        <w:rPr>
          <w:rFonts w:ascii="Times New Roman" w:hAnsi="Times New Roman" w:cs="Times New Roman"/>
          <w:sz w:val="24"/>
          <w:szCs w:val="24"/>
        </w:rPr>
        <w:t>인디애나대학교</w:t>
      </w:r>
      <w:r w:rsidRPr="00C135BB">
        <w:rPr>
          <w:rFonts w:ascii="Times New Roman" w:hAnsi="Times New Roman" w:cs="Times New Roman"/>
          <w:sz w:val="24"/>
          <w:szCs w:val="24"/>
        </w:rPr>
        <w:t xml:space="preserve"> (2024)</w:t>
      </w:r>
    </w:p>
    <w:p w14:paraId="0B1088BC" w14:textId="77777777" w:rsidR="004F7F69" w:rsidRPr="00C135BB" w:rsidRDefault="004E2153">
      <w:pPr>
        <w:spacing w:after="26"/>
        <w:ind w:left="227"/>
        <w:rPr>
          <w:rFonts w:ascii="Times New Roman" w:hAnsi="Times New Roman" w:cs="Times New Roman"/>
          <w:sz w:val="24"/>
          <w:szCs w:val="24"/>
        </w:rPr>
      </w:pPr>
      <w:r w:rsidRPr="00C135BB">
        <w:rPr>
          <w:rFonts w:ascii="Times New Roman" w:hAnsi="Times New Roman" w:cs="Times New Roman"/>
          <w:sz w:val="24"/>
          <w:szCs w:val="24"/>
        </w:rPr>
        <w:t xml:space="preserve">Robert James Waller </w:t>
      </w:r>
      <w:r w:rsidRPr="00C135BB">
        <w:rPr>
          <w:rFonts w:ascii="Times New Roman" w:hAnsi="Times New Roman" w:cs="Times New Roman"/>
          <w:sz w:val="24"/>
          <w:szCs w:val="24"/>
        </w:rPr>
        <w:t>박사과정</w:t>
      </w:r>
      <w:r w:rsidRPr="00C135BB">
        <w:rPr>
          <w:rFonts w:ascii="Times New Roman" w:hAnsi="Times New Roman" w:cs="Times New Roman"/>
          <w:sz w:val="24"/>
          <w:szCs w:val="24"/>
        </w:rPr>
        <w:t xml:space="preserve"> 200</w:t>
      </w:r>
      <w:r w:rsidRPr="00C135BB">
        <w:rPr>
          <w:rFonts w:ascii="Times New Roman" w:hAnsi="Times New Roman" w:cs="Times New Roman"/>
          <w:sz w:val="24"/>
          <w:szCs w:val="24"/>
        </w:rPr>
        <w:t>주년</w:t>
      </w:r>
      <w:r w:rsidRPr="00C135BB">
        <w:rPr>
          <w:rFonts w:ascii="Times New Roman" w:hAnsi="Times New Roman" w:cs="Times New Roman"/>
          <w:sz w:val="24"/>
          <w:szCs w:val="24"/>
        </w:rPr>
        <w:t xml:space="preserve"> </w:t>
      </w:r>
      <w:r w:rsidRPr="00C135BB">
        <w:rPr>
          <w:rFonts w:ascii="Times New Roman" w:hAnsi="Times New Roman" w:cs="Times New Roman"/>
          <w:sz w:val="24"/>
          <w:szCs w:val="24"/>
        </w:rPr>
        <w:t>펠로십</w:t>
      </w:r>
      <w:r w:rsidRPr="00C135BB">
        <w:rPr>
          <w:rFonts w:ascii="Times New Roman" w:hAnsi="Times New Roman" w:cs="Times New Roman"/>
          <w:sz w:val="24"/>
          <w:szCs w:val="24"/>
        </w:rPr>
        <w:t xml:space="preserve">, </w:t>
      </w:r>
      <w:r w:rsidRPr="00C135BB">
        <w:rPr>
          <w:rFonts w:ascii="Times New Roman" w:hAnsi="Times New Roman" w:cs="Times New Roman"/>
          <w:sz w:val="24"/>
          <w:szCs w:val="24"/>
        </w:rPr>
        <w:t>인디애나대학교</w:t>
      </w:r>
      <w:r w:rsidRPr="00C135BB">
        <w:rPr>
          <w:rFonts w:ascii="Times New Roman" w:hAnsi="Times New Roman" w:cs="Times New Roman"/>
          <w:sz w:val="24"/>
          <w:szCs w:val="24"/>
        </w:rPr>
        <w:t xml:space="preserve"> (2024)</w:t>
      </w:r>
    </w:p>
    <w:p w14:paraId="145A4946" w14:textId="77777777" w:rsidR="004F7F69" w:rsidRPr="00C135BB" w:rsidRDefault="004E2153">
      <w:pPr>
        <w:spacing w:after="26"/>
        <w:ind w:left="227"/>
        <w:rPr>
          <w:rFonts w:ascii="Times New Roman" w:hAnsi="Times New Roman" w:cs="Times New Roman"/>
          <w:sz w:val="24"/>
          <w:szCs w:val="24"/>
          <w:lang w:eastAsia="ko-KR"/>
        </w:rPr>
      </w:pPr>
      <w:proofErr w:type="spellStart"/>
      <w:r w:rsidRPr="00C135BB">
        <w:rPr>
          <w:rFonts w:ascii="Times New Roman" w:hAnsi="Times New Roman" w:cs="Times New Roman"/>
          <w:sz w:val="24"/>
          <w:szCs w:val="24"/>
          <w:lang w:eastAsia="ko-KR"/>
        </w:rPr>
        <w:t>켈리스쿨</w:t>
      </w:r>
      <w:proofErr w:type="spellEnd"/>
      <w:r w:rsidRPr="00C135BB">
        <w:rPr>
          <w:rFonts w:ascii="Times New Roman" w:hAnsi="Times New Roman" w:cs="Times New Roman"/>
          <w:sz w:val="24"/>
          <w:szCs w:val="24"/>
          <w:lang w:eastAsia="ko-KR"/>
        </w:rPr>
        <w:t xml:space="preserve"> </w:t>
      </w:r>
      <w:r w:rsidRPr="00C135BB">
        <w:rPr>
          <w:rFonts w:ascii="Times New Roman" w:hAnsi="Times New Roman" w:cs="Times New Roman"/>
          <w:sz w:val="24"/>
          <w:szCs w:val="24"/>
          <w:lang w:eastAsia="ko-KR"/>
        </w:rPr>
        <w:t>연구데이터</w:t>
      </w:r>
      <w:r w:rsidRPr="00C135BB">
        <w:rPr>
          <w:rFonts w:ascii="Times New Roman" w:hAnsi="Times New Roman" w:cs="Times New Roman"/>
          <w:sz w:val="24"/>
          <w:szCs w:val="24"/>
          <w:lang w:eastAsia="ko-KR"/>
        </w:rPr>
        <w:t xml:space="preserve"> </w:t>
      </w:r>
      <w:r w:rsidRPr="00C135BB">
        <w:rPr>
          <w:rFonts w:ascii="Times New Roman" w:hAnsi="Times New Roman" w:cs="Times New Roman"/>
          <w:sz w:val="24"/>
          <w:szCs w:val="24"/>
          <w:lang w:eastAsia="ko-KR"/>
        </w:rPr>
        <w:t>지원금</w:t>
      </w:r>
      <w:r w:rsidRPr="00C135BB">
        <w:rPr>
          <w:rFonts w:ascii="Times New Roman" w:hAnsi="Times New Roman" w:cs="Times New Roman"/>
          <w:sz w:val="24"/>
          <w:szCs w:val="24"/>
          <w:lang w:eastAsia="ko-KR"/>
        </w:rPr>
        <w:t xml:space="preserve">, </w:t>
      </w:r>
      <w:r w:rsidRPr="00C135BB">
        <w:rPr>
          <w:rFonts w:ascii="Times New Roman" w:hAnsi="Times New Roman" w:cs="Times New Roman"/>
          <w:sz w:val="24"/>
          <w:szCs w:val="24"/>
          <w:lang w:eastAsia="ko-KR"/>
        </w:rPr>
        <w:t>인디애나대학교</w:t>
      </w:r>
      <w:r w:rsidRPr="00C135BB">
        <w:rPr>
          <w:rFonts w:ascii="Times New Roman" w:hAnsi="Times New Roman" w:cs="Times New Roman"/>
          <w:sz w:val="24"/>
          <w:szCs w:val="24"/>
          <w:lang w:eastAsia="ko-KR"/>
        </w:rPr>
        <w:t xml:space="preserve"> (2024)</w:t>
      </w:r>
    </w:p>
    <w:p w14:paraId="66B9C603" w14:textId="77777777" w:rsidR="004F7F69" w:rsidRPr="00C135BB" w:rsidRDefault="004E2153">
      <w:pPr>
        <w:spacing w:after="26"/>
        <w:ind w:left="227"/>
        <w:rPr>
          <w:rFonts w:ascii="Times New Roman" w:hAnsi="Times New Roman" w:cs="Times New Roman"/>
          <w:sz w:val="24"/>
          <w:szCs w:val="24"/>
          <w:lang w:eastAsia="ko-KR"/>
        </w:rPr>
      </w:pPr>
      <w:r w:rsidRPr="00C135BB">
        <w:rPr>
          <w:rFonts w:ascii="Times New Roman" w:hAnsi="Times New Roman" w:cs="Times New Roman"/>
          <w:sz w:val="24"/>
          <w:szCs w:val="24"/>
          <w:lang w:eastAsia="ko-KR"/>
        </w:rPr>
        <w:t>박사과정</w:t>
      </w:r>
      <w:r w:rsidRPr="00C135BB">
        <w:rPr>
          <w:rFonts w:ascii="Times New Roman" w:hAnsi="Times New Roman" w:cs="Times New Roman"/>
          <w:sz w:val="24"/>
          <w:szCs w:val="24"/>
          <w:lang w:eastAsia="ko-KR"/>
        </w:rPr>
        <w:t xml:space="preserve"> </w:t>
      </w:r>
      <w:r w:rsidRPr="00C135BB">
        <w:rPr>
          <w:rFonts w:ascii="Times New Roman" w:hAnsi="Times New Roman" w:cs="Times New Roman"/>
          <w:sz w:val="24"/>
          <w:szCs w:val="24"/>
          <w:lang w:eastAsia="ko-KR"/>
        </w:rPr>
        <w:t>학회출장</w:t>
      </w:r>
      <w:r w:rsidRPr="00C135BB">
        <w:rPr>
          <w:rFonts w:ascii="Times New Roman" w:hAnsi="Times New Roman" w:cs="Times New Roman"/>
          <w:sz w:val="24"/>
          <w:szCs w:val="24"/>
          <w:lang w:eastAsia="ko-KR"/>
        </w:rPr>
        <w:t xml:space="preserve"> </w:t>
      </w:r>
      <w:r w:rsidRPr="00C135BB">
        <w:rPr>
          <w:rFonts w:ascii="Times New Roman" w:hAnsi="Times New Roman" w:cs="Times New Roman"/>
          <w:sz w:val="24"/>
          <w:szCs w:val="24"/>
          <w:lang w:eastAsia="ko-KR"/>
        </w:rPr>
        <w:t>지원금</w:t>
      </w:r>
      <w:r w:rsidRPr="00C135BB">
        <w:rPr>
          <w:rFonts w:ascii="Times New Roman" w:hAnsi="Times New Roman" w:cs="Times New Roman"/>
          <w:sz w:val="24"/>
          <w:szCs w:val="24"/>
          <w:lang w:eastAsia="ko-KR"/>
        </w:rPr>
        <w:t xml:space="preserve">, </w:t>
      </w:r>
      <w:r w:rsidRPr="00C135BB">
        <w:rPr>
          <w:rFonts w:ascii="Times New Roman" w:hAnsi="Times New Roman" w:cs="Times New Roman"/>
          <w:sz w:val="24"/>
          <w:szCs w:val="24"/>
          <w:lang w:eastAsia="ko-KR"/>
        </w:rPr>
        <w:t>인디애나대학교</w:t>
      </w:r>
      <w:r w:rsidRPr="00C135BB">
        <w:rPr>
          <w:rFonts w:ascii="Times New Roman" w:hAnsi="Times New Roman" w:cs="Times New Roman"/>
          <w:sz w:val="24"/>
          <w:szCs w:val="24"/>
          <w:lang w:eastAsia="ko-KR"/>
        </w:rPr>
        <w:t xml:space="preserve"> (2023)</w:t>
      </w:r>
    </w:p>
    <w:p w14:paraId="7FEE5B25" w14:textId="77777777" w:rsidR="004F7F69" w:rsidRPr="00C135BB" w:rsidRDefault="004E2153">
      <w:pPr>
        <w:spacing w:after="26"/>
        <w:ind w:left="227"/>
        <w:rPr>
          <w:rFonts w:ascii="Times New Roman" w:hAnsi="Times New Roman" w:cs="Times New Roman"/>
          <w:sz w:val="24"/>
          <w:szCs w:val="24"/>
          <w:lang w:eastAsia="ko-KR"/>
        </w:rPr>
      </w:pPr>
      <w:r w:rsidRPr="00C135BB">
        <w:rPr>
          <w:rFonts w:ascii="Times New Roman" w:hAnsi="Times New Roman" w:cs="Times New Roman"/>
          <w:sz w:val="24"/>
          <w:szCs w:val="24"/>
          <w:lang w:eastAsia="ko-KR"/>
        </w:rPr>
        <w:t xml:space="preserve">CIBER </w:t>
      </w:r>
      <w:r w:rsidRPr="00C135BB">
        <w:rPr>
          <w:rFonts w:ascii="Times New Roman" w:hAnsi="Times New Roman" w:cs="Times New Roman"/>
          <w:sz w:val="24"/>
          <w:szCs w:val="24"/>
          <w:lang w:eastAsia="ko-KR"/>
        </w:rPr>
        <w:t>연구지원금</w:t>
      </w:r>
      <w:r w:rsidRPr="00C135BB">
        <w:rPr>
          <w:rFonts w:ascii="Times New Roman" w:hAnsi="Times New Roman" w:cs="Times New Roman"/>
          <w:sz w:val="24"/>
          <w:szCs w:val="24"/>
          <w:lang w:eastAsia="ko-KR"/>
        </w:rPr>
        <w:t xml:space="preserve">, </w:t>
      </w:r>
      <w:r w:rsidRPr="00C135BB">
        <w:rPr>
          <w:rFonts w:ascii="Times New Roman" w:hAnsi="Times New Roman" w:cs="Times New Roman"/>
          <w:sz w:val="24"/>
          <w:szCs w:val="24"/>
          <w:lang w:eastAsia="ko-KR"/>
        </w:rPr>
        <w:t>인디애나대학교</w:t>
      </w:r>
      <w:r w:rsidRPr="00C135BB">
        <w:rPr>
          <w:rFonts w:ascii="Times New Roman" w:hAnsi="Times New Roman" w:cs="Times New Roman"/>
          <w:sz w:val="24"/>
          <w:szCs w:val="24"/>
          <w:lang w:eastAsia="ko-KR"/>
        </w:rPr>
        <w:t xml:space="preserve"> (2023)</w:t>
      </w:r>
    </w:p>
    <w:p w14:paraId="762B9685" w14:textId="77777777" w:rsidR="004F7F69" w:rsidRPr="00C135BB" w:rsidRDefault="004E2153">
      <w:pPr>
        <w:spacing w:after="26"/>
        <w:ind w:left="227"/>
        <w:rPr>
          <w:rFonts w:ascii="Times New Roman" w:hAnsi="Times New Roman" w:cs="Times New Roman"/>
          <w:sz w:val="24"/>
          <w:szCs w:val="24"/>
          <w:lang w:eastAsia="ko-KR"/>
        </w:rPr>
      </w:pPr>
      <w:r w:rsidRPr="00C135BB">
        <w:rPr>
          <w:rFonts w:ascii="Times New Roman" w:hAnsi="Times New Roman" w:cs="Times New Roman"/>
          <w:sz w:val="24"/>
          <w:szCs w:val="24"/>
          <w:lang w:eastAsia="ko-KR"/>
        </w:rPr>
        <w:t xml:space="preserve">School of International Services (SIS) </w:t>
      </w:r>
      <w:proofErr w:type="spellStart"/>
      <w:r w:rsidRPr="00C135BB">
        <w:rPr>
          <w:rFonts w:ascii="Times New Roman" w:hAnsi="Times New Roman" w:cs="Times New Roman"/>
          <w:sz w:val="24"/>
          <w:szCs w:val="24"/>
          <w:lang w:eastAsia="ko-KR"/>
        </w:rPr>
        <w:t>펠로십</w:t>
      </w:r>
      <w:proofErr w:type="spellEnd"/>
      <w:r w:rsidRPr="00C135BB">
        <w:rPr>
          <w:rFonts w:ascii="Times New Roman" w:hAnsi="Times New Roman" w:cs="Times New Roman"/>
          <w:sz w:val="24"/>
          <w:szCs w:val="24"/>
          <w:lang w:eastAsia="ko-KR"/>
        </w:rPr>
        <w:t xml:space="preserve">, </w:t>
      </w:r>
      <w:r w:rsidRPr="00C135BB">
        <w:rPr>
          <w:rFonts w:ascii="Times New Roman" w:hAnsi="Times New Roman" w:cs="Times New Roman"/>
          <w:sz w:val="24"/>
          <w:szCs w:val="24"/>
          <w:lang w:eastAsia="ko-KR"/>
        </w:rPr>
        <w:t>인디애나</w:t>
      </w:r>
      <w:r w:rsidRPr="00C135BB">
        <w:rPr>
          <w:rFonts w:ascii="Times New Roman" w:hAnsi="Times New Roman" w:cs="Times New Roman"/>
          <w:sz w:val="24"/>
          <w:szCs w:val="24"/>
          <w:lang w:eastAsia="ko-KR"/>
        </w:rPr>
        <w:t>대학교</w:t>
      </w:r>
      <w:r w:rsidRPr="00C135BB">
        <w:rPr>
          <w:rFonts w:ascii="Times New Roman" w:hAnsi="Times New Roman" w:cs="Times New Roman"/>
          <w:sz w:val="24"/>
          <w:szCs w:val="24"/>
          <w:lang w:eastAsia="ko-KR"/>
        </w:rPr>
        <w:t xml:space="preserve"> (2022)</w:t>
      </w:r>
    </w:p>
    <w:p w14:paraId="013A64BB" w14:textId="77777777" w:rsidR="004F7F69" w:rsidRPr="00C135BB" w:rsidRDefault="004E2153">
      <w:pPr>
        <w:spacing w:after="26"/>
        <w:ind w:left="227"/>
        <w:rPr>
          <w:rFonts w:ascii="Times New Roman" w:hAnsi="Times New Roman" w:cs="Times New Roman"/>
          <w:sz w:val="24"/>
          <w:szCs w:val="24"/>
          <w:lang w:eastAsia="ko-KR"/>
        </w:rPr>
      </w:pPr>
      <w:r w:rsidRPr="00C135BB">
        <w:rPr>
          <w:rFonts w:ascii="Times New Roman" w:hAnsi="Times New Roman" w:cs="Times New Roman"/>
          <w:sz w:val="24"/>
          <w:szCs w:val="24"/>
          <w:lang w:eastAsia="ko-KR"/>
        </w:rPr>
        <w:t>학장</w:t>
      </w:r>
      <w:r w:rsidRPr="00C135BB">
        <w:rPr>
          <w:rFonts w:ascii="Times New Roman" w:hAnsi="Times New Roman" w:cs="Times New Roman"/>
          <w:sz w:val="24"/>
          <w:szCs w:val="24"/>
          <w:lang w:eastAsia="ko-KR"/>
        </w:rPr>
        <w:t xml:space="preserve"> </w:t>
      </w:r>
      <w:proofErr w:type="spellStart"/>
      <w:r w:rsidRPr="00C135BB">
        <w:rPr>
          <w:rFonts w:ascii="Times New Roman" w:hAnsi="Times New Roman" w:cs="Times New Roman"/>
          <w:sz w:val="24"/>
          <w:szCs w:val="24"/>
          <w:lang w:eastAsia="ko-KR"/>
        </w:rPr>
        <w:t>펠로십</w:t>
      </w:r>
      <w:proofErr w:type="spellEnd"/>
      <w:r w:rsidRPr="00C135BB">
        <w:rPr>
          <w:rFonts w:ascii="Times New Roman" w:hAnsi="Times New Roman" w:cs="Times New Roman"/>
          <w:sz w:val="24"/>
          <w:szCs w:val="24"/>
          <w:lang w:eastAsia="ko-KR"/>
        </w:rPr>
        <w:t xml:space="preserve">, </w:t>
      </w:r>
      <w:r w:rsidRPr="00C135BB">
        <w:rPr>
          <w:rFonts w:ascii="Times New Roman" w:hAnsi="Times New Roman" w:cs="Times New Roman"/>
          <w:sz w:val="24"/>
          <w:szCs w:val="24"/>
          <w:lang w:eastAsia="ko-KR"/>
        </w:rPr>
        <w:t>인디애나대학교</w:t>
      </w:r>
      <w:r w:rsidRPr="00C135BB">
        <w:rPr>
          <w:rFonts w:ascii="Times New Roman" w:hAnsi="Times New Roman" w:cs="Times New Roman"/>
          <w:sz w:val="24"/>
          <w:szCs w:val="24"/>
          <w:lang w:eastAsia="ko-KR"/>
        </w:rPr>
        <w:t xml:space="preserve"> (2019-2020)</w:t>
      </w:r>
    </w:p>
    <w:p w14:paraId="38370984" w14:textId="77777777" w:rsidR="004F7F69" w:rsidRPr="00C135BB" w:rsidRDefault="004E2153">
      <w:pPr>
        <w:spacing w:after="26"/>
        <w:ind w:left="227"/>
        <w:rPr>
          <w:rFonts w:ascii="Times New Roman" w:hAnsi="Times New Roman" w:cs="Times New Roman"/>
          <w:sz w:val="24"/>
          <w:szCs w:val="24"/>
          <w:lang w:eastAsia="ko-KR"/>
        </w:rPr>
      </w:pPr>
      <w:r w:rsidRPr="00C135BB">
        <w:rPr>
          <w:rFonts w:ascii="Times New Roman" w:hAnsi="Times New Roman" w:cs="Times New Roman"/>
          <w:sz w:val="24"/>
          <w:szCs w:val="24"/>
          <w:lang w:eastAsia="ko-KR"/>
        </w:rPr>
        <w:t>박사과정</w:t>
      </w:r>
      <w:r w:rsidRPr="00C135BB">
        <w:rPr>
          <w:rFonts w:ascii="Times New Roman" w:hAnsi="Times New Roman" w:cs="Times New Roman"/>
          <w:sz w:val="24"/>
          <w:szCs w:val="24"/>
          <w:lang w:eastAsia="ko-KR"/>
        </w:rPr>
        <w:t xml:space="preserve"> </w:t>
      </w:r>
      <w:proofErr w:type="spellStart"/>
      <w:r w:rsidRPr="00C135BB">
        <w:rPr>
          <w:rFonts w:ascii="Times New Roman" w:hAnsi="Times New Roman" w:cs="Times New Roman"/>
          <w:sz w:val="24"/>
          <w:szCs w:val="24"/>
          <w:lang w:eastAsia="ko-KR"/>
        </w:rPr>
        <w:t>펠로십</w:t>
      </w:r>
      <w:proofErr w:type="spellEnd"/>
      <w:r w:rsidRPr="00C135BB">
        <w:rPr>
          <w:rFonts w:ascii="Times New Roman" w:hAnsi="Times New Roman" w:cs="Times New Roman"/>
          <w:sz w:val="24"/>
          <w:szCs w:val="24"/>
          <w:lang w:eastAsia="ko-KR"/>
        </w:rPr>
        <w:t xml:space="preserve">, </w:t>
      </w:r>
      <w:r w:rsidRPr="00C135BB">
        <w:rPr>
          <w:rFonts w:ascii="Times New Roman" w:hAnsi="Times New Roman" w:cs="Times New Roman"/>
          <w:sz w:val="24"/>
          <w:szCs w:val="24"/>
          <w:lang w:eastAsia="ko-KR"/>
        </w:rPr>
        <w:t>인디애나대학교</w:t>
      </w:r>
      <w:r w:rsidRPr="00C135BB">
        <w:rPr>
          <w:rFonts w:ascii="Times New Roman" w:hAnsi="Times New Roman" w:cs="Times New Roman"/>
          <w:sz w:val="24"/>
          <w:szCs w:val="24"/>
          <w:lang w:eastAsia="ko-KR"/>
        </w:rPr>
        <w:t xml:space="preserve"> (2019-2024)</w:t>
      </w:r>
    </w:p>
    <w:p w14:paraId="3274CD8B" w14:textId="77777777" w:rsidR="004F7F69" w:rsidRPr="00C135BB" w:rsidRDefault="004E2153">
      <w:pPr>
        <w:spacing w:after="26"/>
        <w:ind w:left="227"/>
        <w:rPr>
          <w:rFonts w:ascii="Times New Roman" w:hAnsi="Times New Roman" w:cs="Times New Roman"/>
          <w:sz w:val="24"/>
          <w:szCs w:val="24"/>
          <w:lang w:eastAsia="ko-KR"/>
        </w:rPr>
      </w:pPr>
      <w:r w:rsidRPr="00C135BB">
        <w:rPr>
          <w:rFonts w:ascii="Times New Roman" w:hAnsi="Times New Roman" w:cs="Times New Roman"/>
          <w:sz w:val="24"/>
          <w:szCs w:val="24"/>
          <w:lang w:eastAsia="ko-KR"/>
        </w:rPr>
        <w:t>심산장학금</w:t>
      </w:r>
      <w:r w:rsidRPr="00C135BB">
        <w:rPr>
          <w:rFonts w:ascii="Times New Roman" w:hAnsi="Times New Roman" w:cs="Times New Roman"/>
          <w:sz w:val="24"/>
          <w:szCs w:val="24"/>
          <w:lang w:eastAsia="ko-KR"/>
        </w:rPr>
        <w:t xml:space="preserve">, </w:t>
      </w:r>
      <w:r w:rsidRPr="00C135BB">
        <w:rPr>
          <w:rFonts w:ascii="Times New Roman" w:hAnsi="Times New Roman" w:cs="Times New Roman"/>
          <w:sz w:val="24"/>
          <w:szCs w:val="24"/>
          <w:lang w:eastAsia="ko-KR"/>
        </w:rPr>
        <w:t>성균관대학교</w:t>
      </w:r>
      <w:r w:rsidRPr="00C135BB">
        <w:rPr>
          <w:rFonts w:ascii="Times New Roman" w:hAnsi="Times New Roman" w:cs="Times New Roman"/>
          <w:sz w:val="24"/>
          <w:szCs w:val="24"/>
          <w:lang w:eastAsia="ko-KR"/>
        </w:rPr>
        <w:t xml:space="preserve"> (2017-2018)</w:t>
      </w:r>
    </w:p>
    <w:p w14:paraId="45FE2277" w14:textId="77777777" w:rsidR="004F7F69" w:rsidRPr="00C135BB" w:rsidRDefault="004E2153">
      <w:pPr>
        <w:spacing w:after="26"/>
        <w:ind w:left="227"/>
        <w:rPr>
          <w:rFonts w:ascii="Times New Roman" w:hAnsi="Times New Roman" w:cs="Times New Roman"/>
          <w:sz w:val="24"/>
          <w:szCs w:val="24"/>
          <w:lang w:eastAsia="ko-KR"/>
        </w:rPr>
      </w:pPr>
      <w:r w:rsidRPr="00C135BB">
        <w:rPr>
          <w:rFonts w:ascii="Times New Roman" w:hAnsi="Times New Roman" w:cs="Times New Roman"/>
          <w:sz w:val="24"/>
          <w:szCs w:val="24"/>
          <w:lang w:eastAsia="ko-KR"/>
        </w:rPr>
        <w:t xml:space="preserve">Class Aid </w:t>
      </w:r>
      <w:r w:rsidRPr="00C135BB">
        <w:rPr>
          <w:rFonts w:ascii="Times New Roman" w:hAnsi="Times New Roman" w:cs="Times New Roman"/>
          <w:sz w:val="24"/>
          <w:szCs w:val="24"/>
          <w:lang w:eastAsia="ko-KR"/>
        </w:rPr>
        <w:t>장학금</w:t>
      </w:r>
      <w:r w:rsidRPr="00C135BB">
        <w:rPr>
          <w:rFonts w:ascii="Times New Roman" w:hAnsi="Times New Roman" w:cs="Times New Roman"/>
          <w:sz w:val="24"/>
          <w:szCs w:val="24"/>
          <w:lang w:eastAsia="ko-KR"/>
        </w:rPr>
        <w:t xml:space="preserve">, </w:t>
      </w:r>
      <w:r w:rsidRPr="00C135BB">
        <w:rPr>
          <w:rFonts w:ascii="Times New Roman" w:hAnsi="Times New Roman" w:cs="Times New Roman"/>
          <w:sz w:val="24"/>
          <w:szCs w:val="24"/>
          <w:lang w:eastAsia="ko-KR"/>
        </w:rPr>
        <w:t>성균관대학교</w:t>
      </w:r>
      <w:r w:rsidRPr="00C135BB">
        <w:rPr>
          <w:rFonts w:ascii="Times New Roman" w:hAnsi="Times New Roman" w:cs="Times New Roman"/>
          <w:sz w:val="24"/>
          <w:szCs w:val="24"/>
          <w:lang w:eastAsia="ko-KR"/>
        </w:rPr>
        <w:t xml:space="preserve"> (2016-2017)</w:t>
      </w:r>
    </w:p>
    <w:p w14:paraId="417D0852" w14:textId="77777777" w:rsidR="004F7F69" w:rsidRPr="00C135BB" w:rsidRDefault="004E2153">
      <w:pPr>
        <w:spacing w:after="26"/>
        <w:ind w:left="227"/>
        <w:rPr>
          <w:rFonts w:ascii="Times New Roman" w:hAnsi="Times New Roman" w:cs="Times New Roman"/>
          <w:sz w:val="24"/>
          <w:szCs w:val="24"/>
          <w:lang w:eastAsia="ko-KR"/>
        </w:rPr>
      </w:pPr>
      <w:r w:rsidRPr="00C135BB">
        <w:rPr>
          <w:rFonts w:ascii="Times New Roman" w:hAnsi="Times New Roman" w:cs="Times New Roman"/>
          <w:sz w:val="24"/>
          <w:szCs w:val="24"/>
          <w:lang w:eastAsia="ko-KR"/>
        </w:rPr>
        <w:t>대학원</w:t>
      </w:r>
      <w:r w:rsidRPr="00C135BB">
        <w:rPr>
          <w:rFonts w:ascii="Times New Roman" w:hAnsi="Times New Roman" w:cs="Times New Roman"/>
          <w:sz w:val="24"/>
          <w:szCs w:val="24"/>
          <w:lang w:eastAsia="ko-KR"/>
        </w:rPr>
        <w:t xml:space="preserve"> </w:t>
      </w:r>
      <w:r w:rsidRPr="00C135BB">
        <w:rPr>
          <w:rFonts w:ascii="Times New Roman" w:hAnsi="Times New Roman" w:cs="Times New Roman"/>
          <w:sz w:val="24"/>
          <w:szCs w:val="24"/>
          <w:lang w:eastAsia="ko-KR"/>
        </w:rPr>
        <w:t>장학금</w:t>
      </w:r>
      <w:r w:rsidRPr="00C135BB">
        <w:rPr>
          <w:rFonts w:ascii="Times New Roman" w:hAnsi="Times New Roman" w:cs="Times New Roman"/>
          <w:sz w:val="24"/>
          <w:szCs w:val="24"/>
          <w:lang w:eastAsia="ko-KR"/>
        </w:rPr>
        <w:t xml:space="preserve">, </w:t>
      </w:r>
      <w:r w:rsidRPr="00C135BB">
        <w:rPr>
          <w:rFonts w:ascii="Times New Roman" w:hAnsi="Times New Roman" w:cs="Times New Roman"/>
          <w:sz w:val="24"/>
          <w:szCs w:val="24"/>
          <w:lang w:eastAsia="ko-KR"/>
        </w:rPr>
        <w:t>성균관대학교</w:t>
      </w:r>
      <w:r w:rsidRPr="00C135BB">
        <w:rPr>
          <w:rFonts w:ascii="Times New Roman" w:hAnsi="Times New Roman" w:cs="Times New Roman"/>
          <w:sz w:val="24"/>
          <w:szCs w:val="24"/>
          <w:lang w:eastAsia="ko-KR"/>
        </w:rPr>
        <w:t xml:space="preserve"> (2016-2018)</w:t>
      </w:r>
    </w:p>
    <w:p w14:paraId="74B50A80" w14:textId="77777777" w:rsidR="004F7F69" w:rsidRPr="00C135BB" w:rsidRDefault="004E2153">
      <w:pPr>
        <w:spacing w:after="26"/>
        <w:ind w:left="227"/>
        <w:rPr>
          <w:rFonts w:ascii="Times New Roman" w:hAnsi="Times New Roman" w:cs="Times New Roman"/>
          <w:sz w:val="24"/>
          <w:szCs w:val="24"/>
          <w:lang w:eastAsia="ko-KR"/>
        </w:rPr>
      </w:pPr>
      <w:r w:rsidRPr="00C135BB">
        <w:rPr>
          <w:rFonts w:ascii="Times New Roman" w:hAnsi="Times New Roman" w:cs="Times New Roman"/>
          <w:sz w:val="24"/>
          <w:szCs w:val="24"/>
          <w:lang w:eastAsia="ko-KR"/>
        </w:rPr>
        <w:t>최우수</w:t>
      </w:r>
      <w:r w:rsidRPr="00C135BB">
        <w:rPr>
          <w:rFonts w:ascii="Times New Roman" w:hAnsi="Times New Roman" w:cs="Times New Roman"/>
          <w:sz w:val="24"/>
          <w:szCs w:val="24"/>
          <w:lang w:eastAsia="ko-KR"/>
        </w:rPr>
        <w:t xml:space="preserve"> </w:t>
      </w:r>
      <w:r w:rsidRPr="00C135BB">
        <w:rPr>
          <w:rFonts w:ascii="Times New Roman" w:hAnsi="Times New Roman" w:cs="Times New Roman"/>
          <w:sz w:val="24"/>
          <w:szCs w:val="24"/>
          <w:lang w:eastAsia="ko-KR"/>
        </w:rPr>
        <w:t>학부논문상</w:t>
      </w:r>
      <w:r w:rsidRPr="00C135BB">
        <w:rPr>
          <w:rFonts w:ascii="Times New Roman" w:hAnsi="Times New Roman" w:cs="Times New Roman"/>
          <w:sz w:val="24"/>
          <w:szCs w:val="24"/>
          <w:lang w:eastAsia="ko-KR"/>
        </w:rPr>
        <w:t xml:space="preserve">, </w:t>
      </w:r>
      <w:r w:rsidRPr="00C135BB">
        <w:rPr>
          <w:rFonts w:ascii="Times New Roman" w:hAnsi="Times New Roman" w:cs="Times New Roman"/>
          <w:sz w:val="24"/>
          <w:szCs w:val="24"/>
          <w:lang w:eastAsia="ko-KR"/>
        </w:rPr>
        <w:t>시장경제연구원</w:t>
      </w:r>
      <w:r w:rsidRPr="00C135BB">
        <w:rPr>
          <w:rFonts w:ascii="Times New Roman" w:hAnsi="Times New Roman" w:cs="Times New Roman"/>
          <w:sz w:val="24"/>
          <w:szCs w:val="24"/>
          <w:lang w:eastAsia="ko-KR"/>
        </w:rPr>
        <w:t xml:space="preserve"> (2014)</w:t>
      </w:r>
    </w:p>
    <w:p w14:paraId="39D8820D" w14:textId="605E4F87" w:rsidR="00964BDA" w:rsidRDefault="004E2153" w:rsidP="00964BDA">
      <w:pPr>
        <w:spacing w:after="26"/>
        <w:ind w:left="227"/>
        <w:rPr>
          <w:rFonts w:ascii="Times New Roman" w:hAnsi="Times New Roman" w:cs="Times New Roman"/>
          <w:sz w:val="24"/>
          <w:szCs w:val="24"/>
          <w:lang w:eastAsia="ko-KR"/>
        </w:rPr>
      </w:pPr>
      <w:r w:rsidRPr="00C135BB">
        <w:rPr>
          <w:rFonts w:ascii="Times New Roman" w:hAnsi="Times New Roman" w:cs="Times New Roman"/>
          <w:sz w:val="24"/>
          <w:szCs w:val="24"/>
          <w:lang w:eastAsia="ko-KR"/>
        </w:rPr>
        <w:t>삼성전자</w:t>
      </w:r>
      <w:r w:rsidRPr="00C135BB">
        <w:rPr>
          <w:rFonts w:ascii="Times New Roman" w:hAnsi="Times New Roman" w:cs="Times New Roman"/>
          <w:sz w:val="24"/>
          <w:szCs w:val="24"/>
          <w:lang w:eastAsia="ko-KR"/>
        </w:rPr>
        <w:t xml:space="preserve"> </w:t>
      </w:r>
      <w:r w:rsidRPr="00C135BB">
        <w:rPr>
          <w:rFonts w:ascii="Times New Roman" w:hAnsi="Times New Roman" w:cs="Times New Roman"/>
          <w:sz w:val="24"/>
          <w:szCs w:val="24"/>
          <w:lang w:eastAsia="ko-KR"/>
        </w:rPr>
        <w:t>전액장학금</w:t>
      </w:r>
      <w:r w:rsidRPr="00C135BB">
        <w:rPr>
          <w:rFonts w:ascii="Times New Roman" w:hAnsi="Times New Roman" w:cs="Times New Roman"/>
          <w:sz w:val="24"/>
          <w:szCs w:val="24"/>
          <w:lang w:eastAsia="ko-KR"/>
        </w:rPr>
        <w:t xml:space="preserve">, </w:t>
      </w:r>
      <w:r w:rsidRPr="00C135BB">
        <w:rPr>
          <w:rFonts w:ascii="Times New Roman" w:hAnsi="Times New Roman" w:cs="Times New Roman"/>
          <w:sz w:val="24"/>
          <w:szCs w:val="24"/>
          <w:lang w:eastAsia="ko-KR"/>
        </w:rPr>
        <w:t>삼성재단</w:t>
      </w:r>
      <w:r w:rsidRPr="00C135BB">
        <w:rPr>
          <w:rFonts w:ascii="Times New Roman" w:hAnsi="Times New Roman" w:cs="Times New Roman"/>
          <w:sz w:val="24"/>
          <w:szCs w:val="24"/>
          <w:lang w:eastAsia="ko-KR"/>
        </w:rPr>
        <w:t xml:space="preserve"> (2010-2016)</w:t>
      </w:r>
    </w:p>
    <w:p w14:paraId="1D1DE93A" w14:textId="1F89213A" w:rsidR="00964BDA" w:rsidRDefault="00964BDA" w:rsidP="00964BDA">
      <w:pPr>
        <w:spacing w:after="26"/>
        <w:ind w:left="227"/>
        <w:rPr>
          <w:rFonts w:ascii="Times New Roman" w:hAnsi="Times New Roman" w:cs="Times New Roman"/>
          <w:sz w:val="24"/>
          <w:szCs w:val="24"/>
          <w:lang w:eastAsia="ko-KR"/>
        </w:rPr>
      </w:pPr>
    </w:p>
    <w:p w14:paraId="6ACC68A9" w14:textId="3ED81D3F" w:rsidR="00964BDA" w:rsidRDefault="00964BDA" w:rsidP="00964BDA">
      <w:pPr>
        <w:spacing w:after="26"/>
        <w:ind w:left="227"/>
        <w:rPr>
          <w:rFonts w:ascii="Times New Roman" w:hAnsi="Times New Roman" w:cs="Times New Roman"/>
          <w:sz w:val="24"/>
          <w:szCs w:val="24"/>
          <w:lang w:eastAsia="ko-KR"/>
        </w:rPr>
      </w:pPr>
    </w:p>
    <w:p w14:paraId="03E6CB7D" w14:textId="48192678" w:rsidR="00964BDA" w:rsidRDefault="00964BDA" w:rsidP="00964BDA">
      <w:pPr>
        <w:spacing w:after="26"/>
        <w:ind w:left="227"/>
        <w:rPr>
          <w:rFonts w:ascii="Times New Roman" w:hAnsi="Times New Roman" w:cs="Times New Roman"/>
          <w:sz w:val="24"/>
          <w:szCs w:val="24"/>
          <w:lang w:eastAsia="ko-KR"/>
        </w:rPr>
      </w:pPr>
    </w:p>
    <w:p w14:paraId="07E59BF2" w14:textId="0E9C37EF" w:rsidR="00964BDA" w:rsidRDefault="00964BDA" w:rsidP="00964BDA">
      <w:pPr>
        <w:spacing w:after="26"/>
        <w:ind w:left="227"/>
        <w:rPr>
          <w:rFonts w:ascii="Times New Roman" w:hAnsi="Times New Roman" w:cs="Times New Roman"/>
          <w:sz w:val="24"/>
          <w:szCs w:val="24"/>
          <w:lang w:eastAsia="ko-KR"/>
        </w:rPr>
      </w:pPr>
    </w:p>
    <w:p w14:paraId="1A1A74F6" w14:textId="77777777" w:rsidR="00964BDA" w:rsidRDefault="00964BDA" w:rsidP="00964BDA">
      <w:pPr>
        <w:spacing w:after="26"/>
        <w:ind w:left="227"/>
        <w:rPr>
          <w:rFonts w:ascii="Times New Roman" w:hAnsi="Times New Roman" w:cs="Times New Roman"/>
          <w:sz w:val="36"/>
          <w:szCs w:val="36"/>
          <w:u w:val="single"/>
        </w:rPr>
      </w:pPr>
    </w:p>
    <w:p w14:paraId="7C579186" w14:textId="5D093FFA" w:rsidR="009532AC" w:rsidRPr="000F7247" w:rsidRDefault="009532AC" w:rsidP="009532AC">
      <w:pPr>
        <w:pStyle w:val="CVSection"/>
        <w:rPr>
          <w:rFonts w:ascii="Times New Roman" w:hAnsi="Times New Roman" w:cs="Times New Roman"/>
          <w:sz w:val="36"/>
          <w:szCs w:val="36"/>
        </w:rPr>
      </w:pPr>
      <w:proofErr w:type="spellStart"/>
      <w:r w:rsidRPr="000F7247">
        <w:rPr>
          <w:rFonts w:ascii="Times New Roman" w:hAnsi="Times New Roman" w:cs="Times New Roman"/>
          <w:sz w:val="36"/>
          <w:szCs w:val="36"/>
          <w:u w:val="single"/>
        </w:rPr>
        <w:lastRenderedPageBreak/>
        <w:t>추천인</w:t>
      </w:r>
      <w:proofErr w:type="spellEnd"/>
    </w:p>
    <w:tbl>
      <w:tblPr>
        <w:tblW w:w="0" w:type="auto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4612"/>
        <w:gridCol w:w="4612"/>
      </w:tblGrid>
      <w:tr w:rsidR="009532AC" w:rsidRPr="00D30903" w14:paraId="2A570805" w14:textId="77777777" w:rsidTr="008F42D6">
        <w:trPr>
          <w:trHeight w:val="4500"/>
        </w:trPr>
        <w:tc>
          <w:tcPr>
            <w:tcW w:w="4612" w:type="dxa"/>
            <w:tcMar>
              <w:top w:w="0" w:type="dxa"/>
              <w:left w:w="0" w:type="dxa"/>
              <w:bottom w:w="0" w:type="dxa"/>
              <w:right w:w="180" w:type="dxa"/>
            </w:tcMar>
          </w:tcPr>
          <w:p w14:paraId="4676B631" w14:textId="77777777" w:rsidR="009532AC" w:rsidRPr="00D30903" w:rsidRDefault="009532AC" w:rsidP="004D5B39">
            <w:pPr>
              <w:rPr>
                <w:rFonts w:ascii="Times New Roman" w:hAnsi="Times New Roman" w:cs="Times New Roman"/>
                <w:sz w:val="24"/>
                <w:szCs w:val="24"/>
                <w:lang w:eastAsia="ko-KR"/>
              </w:rPr>
            </w:pPr>
          </w:p>
          <w:p w14:paraId="53386106" w14:textId="77777777" w:rsidR="009532AC" w:rsidRPr="00D30903" w:rsidRDefault="009532AC" w:rsidP="004D5B39">
            <w:pPr>
              <w:keepLines/>
              <w:rPr>
                <w:rFonts w:ascii="Times New Roman" w:hAnsi="Times New Roman" w:cs="Times New Roman"/>
                <w:sz w:val="24"/>
                <w:szCs w:val="24"/>
                <w:lang w:eastAsia="ko-KR"/>
              </w:rPr>
            </w:pPr>
            <w:r w:rsidRPr="00D30903">
              <w:rPr>
                <w:rFonts w:ascii="Times New Roman" w:eastAsia="Palatino Linotype" w:hAnsi="Times New Roman" w:cs="Times New Roman"/>
                <w:b/>
                <w:sz w:val="24"/>
                <w:szCs w:val="24"/>
                <w:lang w:eastAsia="ko-KR"/>
              </w:rPr>
              <w:t>Jeffrey T. Prince</w:t>
            </w:r>
            <w:r w:rsidRPr="00D30903">
              <w:rPr>
                <w:rFonts w:ascii="Times New Roman" w:hAnsi="Times New Roman" w:cs="Times New Roman"/>
                <w:sz w:val="24"/>
                <w:szCs w:val="24"/>
                <w:lang w:eastAsia="ko-KR"/>
              </w:rPr>
              <w:br/>
            </w:r>
            <w:r>
              <w:rPr>
                <w:rFonts w:ascii="Times New Roman" w:hAnsi="Times New Roman" w:cs="Times New Roman" w:hint="eastAsia"/>
                <w:sz w:val="24"/>
                <w:szCs w:val="24"/>
                <w:lang w:eastAsia="ko-KR"/>
              </w:rPr>
              <w:t>인디애나</w:t>
            </w:r>
            <w:r>
              <w:rPr>
                <w:rFonts w:ascii="Times New Roman" w:hAnsi="Times New Roman" w:cs="Times New Roman" w:hint="eastAsia"/>
                <w:sz w:val="24"/>
                <w:szCs w:val="24"/>
                <w:lang w:eastAsia="ko-KR"/>
              </w:rPr>
              <w:t xml:space="preserve"> </w:t>
            </w:r>
            <w:r>
              <w:rPr>
                <w:rFonts w:ascii="Times New Roman" w:hAnsi="Times New Roman" w:cs="Times New Roman" w:hint="eastAsia"/>
                <w:sz w:val="24"/>
                <w:szCs w:val="24"/>
                <w:lang w:eastAsia="ko-KR"/>
              </w:rPr>
              <w:t>대학교</w:t>
            </w:r>
            <w:r w:rsidRPr="00D30903">
              <w:rPr>
                <w:rFonts w:ascii="Times New Roman" w:hAnsi="Times New Roman" w:cs="Times New Roman"/>
                <w:sz w:val="24"/>
                <w:szCs w:val="24"/>
                <w:lang w:eastAsia="ko-KR"/>
              </w:rPr>
              <w:br/>
            </w:r>
            <w:r w:rsidRPr="00D30903">
              <w:rPr>
                <w:rFonts w:ascii="Times New Roman" w:hAnsi="Times New Roman" w:cs="Times New Roman"/>
                <w:sz w:val="24"/>
                <w:szCs w:val="24"/>
                <w:lang w:eastAsia="ko-KR"/>
              </w:rPr>
              <w:t>켈리</w:t>
            </w:r>
            <w:r>
              <w:rPr>
                <w:rFonts w:ascii="Times New Roman" w:hAnsi="Times New Roman" w:cs="Times New Roman" w:hint="eastAsia"/>
                <w:sz w:val="24"/>
                <w:szCs w:val="24"/>
                <w:lang w:eastAsia="ko-KR"/>
              </w:rPr>
              <w:t xml:space="preserve"> </w:t>
            </w:r>
            <w:r>
              <w:rPr>
                <w:rFonts w:ascii="Times New Roman" w:hAnsi="Times New Roman" w:cs="Times New Roman" w:hint="eastAsia"/>
                <w:sz w:val="24"/>
                <w:szCs w:val="24"/>
                <w:lang w:eastAsia="ko-KR"/>
              </w:rPr>
              <w:t>경영대학</w:t>
            </w:r>
            <w:r w:rsidRPr="00D30903">
              <w:rPr>
                <w:rFonts w:ascii="Times New Roman" w:hAnsi="Times New Roman" w:cs="Times New Roman"/>
                <w:sz w:val="24"/>
                <w:szCs w:val="24"/>
                <w:lang w:eastAsia="ko-KR"/>
              </w:rPr>
              <w:br/>
            </w:r>
            <w:r w:rsidRPr="00D30903">
              <w:rPr>
                <w:rFonts w:ascii="Times New Roman" w:hAnsi="Times New Roman" w:cs="Times New Roman"/>
                <w:sz w:val="24"/>
                <w:szCs w:val="24"/>
                <w:lang w:eastAsia="ko-KR"/>
              </w:rPr>
              <w:t>경영경제학</w:t>
            </w:r>
            <w:r w:rsidRPr="00D30903">
              <w:rPr>
                <w:rFonts w:ascii="Times New Roman" w:hAnsi="Times New Roman" w:cs="Times New Roman"/>
                <w:sz w:val="24"/>
                <w:szCs w:val="24"/>
                <w:lang w:eastAsia="ko-KR"/>
              </w:rPr>
              <w:t xml:space="preserve"> </w:t>
            </w:r>
            <w:r w:rsidRPr="00D30903">
              <w:rPr>
                <w:rFonts w:ascii="Times New Roman" w:hAnsi="Times New Roman" w:cs="Times New Roman"/>
                <w:sz w:val="24"/>
                <w:szCs w:val="24"/>
                <w:lang w:eastAsia="ko-KR"/>
              </w:rPr>
              <w:t>및</w:t>
            </w:r>
            <w:r w:rsidRPr="00D30903">
              <w:rPr>
                <w:rFonts w:ascii="Times New Roman" w:hAnsi="Times New Roman" w:cs="Times New Roman"/>
                <w:sz w:val="24"/>
                <w:szCs w:val="24"/>
                <w:lang w:eastAsia="ko-KR"/>
              </w:rPr>
              <w:t xml:space="preserve"> </w:t>
            </w:r>
            <w:r w:rsidRPr="00D30903">
              <w:rPr>
                <w:rFonts w:ascii="Times New Roman" w:hAnsi="Times New Roman" w:cs="Times New Roman"/>
                <w:sz w:val="24"/>
                <w:szCs w:val="24"/>
                <w:lang w:eastAsia="ko-KR"/>
              </w:rPr>
              <w:t>공공정책학과</w:t>
            </w:r>
            <w:r w:rsidRPr="00D30903">
              <w:rPr>
                <w:rFonts w:ascii="Times New Roman" w:hAnsi="Times New Roman" w:cs="Times New Roman"/>
                <w:sz w:val="24"/>
                <w:szCs w:val="24"/>
                <w:lang w:eastAsia="ko-KR"/>
              </w:rPr>
              <w:br/>
            </w:r>
            <w:hyperlink r:id="rId12">
              <w:r w:rsidRPr="00D30903">
                <w:rPr>
                  <w:rFonts w:ascii="Times New Roman" w:eastAsia="Palatino Linotype" w:hAnsi="Times New Roman" w:cs="Times New Roman"/>
                  <w:color w:val="0000FF"/>
                  <w:sz w:val="24"/>
                  <w:szCs w:val="24"/>
                  <w:u w:val="single"/>
                  <w:lang w:eastAsia="ko-KR"/>
                </w:rPr>
                <w:t>jeffprin@iu.edu</w:t>
              </w:r>
            </w:hyperlink>
          </w:p>
          <w:p w14:paraId="34EEFA3F" w14:textId="77777777" w:rsidR="009532AC" w:rsidRPr="00D30903" w:rsidRDefault="009532AC" w:rsidP="004D5B39">
            <w:pPr>
              <w:spacing w:after="60"/>
              <w:rPr>
                <w:rFonts w:ascii="Times New Roman" w:hAnsi="Times New Roman" w:cs="Times New Roman"/>
                <w:sz w:val="24"/>
                <w:szCs w:val="24"/>
                <w:lang w:eastAsia="ko-KR"/>
              </w:rPr>
            </w:pPr>
          </w:p>
          <w:p w14:paraId="4F031F46" w14:textId="77777777" w:rsidR="009532AC" w:rsidRPr="00D30903" w:rsidRDefault="009532AC" w:rsidP="004D5B39">
            <w:pPr>
              <w:keepLines/>
              <w:rPr>
                <w:rFonts w:ascii="Times New Roman" w:hAnsi="Times New Roman" w:cs="Times New Roman"/>
                <w:sz w:val="24"/>
                <w:szCs w:val="24"/>
                <w:lang w:eastAsia="ko-KR"/>
              </w:rPr>
            </w:pPr>
            <w:r w:rsidRPr="00D30903">
              <w:rPr>
                <w:rFonts w:ascii="Times New Roman" w:eastAsia="Palatino Linotype" w:hAnsi="Times New Roman" w:cs="Times New Roman"/>
                <w:b/>
                <w:sz w:val="24"/>
                <w:szCs w:val="24"/>
                <w:lang w:eastAsia="ko-KR"/>
              </w:rPr>
              <w:t>Michael R. Baye</w:t>
            </w:r>
            <w:r w:rsidRPr="00D30903">
              <w:rPr>
                <w:rFonts w:ascii="Times New Roman" w:hAnsi="Times New Roman" w:cs="Times New Roman"/>
                <w:sz w:val="24"/>
                <w:szCs w:val="24"/>
                <w:lang w:eastAsia="ko-KR"/>
              </w:rPr>
              <w:br/>
            </w:r>
            <w:r>
              <w:rPr>
                <w:rFonts w:ascii="Times New Roman" w:hAnsi="Times New Roman" w:cs="Times New Roman" w:hint="eastAsia"/>
                <w:sz w:val="24"/>
                <w:szCs w:val="24"/>
                <w:lang w:eastAsia="ko-KR"/>
              </w:rPr>
              <w:t>인디애나</w:t>
            </w:r>
            <w:r>
              <w:rPr>
                <w:rFonts w:ascii="Times New Roman" w:hAnsi="Times New Roman" w:cs="Times New Roman" w:hint="eastAsia"/>
                <w:sz w:val="24"/>
                <w:szCs w:val="24"/>
                <w:lang w:eastAsia="ko-KR"/>
              </w:rPr>
              <w:t xml:space="preserve"> </w:t>
            </w:r>
            <w:r>
              <w:rPr>
                <w:rFonts w:ascii="Times New Roman" w:hAnsi="Times New Roman" w:cs="Times New Roman" w:hint="eastAsia"/>
                <w:sz w:val="24"/>
                <w:szCs w:val="24"/>
                <w:lang w:eastAsia="ko-KR"/>
              </w:rPr>
              <w:t>대학교</w:t>
            </w:r>
            <w:r w:rsidRPr="00D30903">
              <w:rPr>
                <w:rFonts w:ascii="Times New Roman" w:hAnsi="Times New Roman" w:cs="Times New Roman"/>
                <w:sz w:val="24"/>
                <w:szCs w:val="24"/>
                <w:lang w:eastAsia="ko-KR"/>
              </w:rPr>
              <w:br/>
            </w:r>
            <w:r w:rsidRPr="00D30903">
              <w:rPr>
                <w:rFonts w:ascii="Times New Roman" w:hAnsi="Times New Roman" w:cs="Times New Roman"/>
                <w:sz w:val="24"/>
                <w:szCs w:val="24"/>
                <w:lang w:eastAsia="ko-KR"/>
              </w:rPr>
              <w:t>켈리</w:t>
            </w:r>
            <w:r>
              <w:rPr>
                <w:rFonts w:ascii="Times New Roman" w:hAnsi="Times New Roman" w:cs="Times New Roman" w:hint="eastAsia"/>
                <w:sz w:val="24"/>
                <w:szCs w:val="24"/>
                <w:lang w:eastAsia="ko-KR"/>
              </w:rPr>
              <w:t xml:space="preserve"> </w:t>
            </w:r>
            <w:r>
              <w:rPr>
                <w:rFonts w:ascii="Times New Roman" w:hAnsi="Times New Roman" w:cs="Times New Roman" w:hint="eastAsia"/>
                <w:sz w:val="24"/>
                <w:szCs w:val="24"/>
                <w:lang w:eastAsia="ko-KR"/>
              </w:rPr>
              <w:t>경영대학</w:t>
            </w:r>
            <w:r w:rsidRPr="00D30903">
              <w:rPr>
                <w:rFonts w:ascii="Times New Roman" w:hAnsi="Times New Roman" w:cs="Times New Roman"/>
                <w:sz w:val="24"/>
                <w:szCs w:val="24"/>
                <w:lang w:eastAsia="ko-KR"/>
              </w:rPr>
              <w:br/>
            </w:r>
            <w:r w:rsidRPr="00D30903">
              <w:rPr>
                <w:rFonts w:ascii="Times New Roman" w:hAnsi="Times New Roman" w:cs="Times New Roman"/>
                <w:sz w:val="24"/>
                <w:szCs w:val="24"/>
                <w:lang w:eastAsia="ko-KR"/>
              </w:rPr>
              <w:t>경영경제학</w:t>
            </w:r>
            <w:r w:rsidRPr="00D30903">
              <w:rPr>
                <w:rFonts w:ascii="Times New Roman" w:hAnsi="Times New Roman" w:cs="Times New Roman"/>
                <w:sz w:val="24"/>
                <w:szCs w:val="24"/>
                <w:lang w:eastAsia="ko-KR"/>
              </w:rPr>
              <w:t xml:space="preserve"> </w:t>
            </w:r>
            <w:r w:rsidRPr="00D30903">
              <w:rPr>
                <w:rFonts w:ascii="Times New Roman" w:hAnsi="Times New Roman" w:cs="Times New Roman"/>
                <w:sz w:val="24"/>
                <w:szCs w:val="24"/>
                <w:lang w:eastAsia="ko-KR"/>
              </w:rPr>
              <w:t>및</w:t>
            </w:r>
            <w:r w:rsidRPr="00D30903">
              <w:rPr>
                <w:rFonts w:ascii="Times New Roman" w:hAnsi="Times New Roman" w:cs="Times New Roman"/>
                <w:sz w:val="24"/>
                <w:szCs w:val="24"/>
                <w:lang w:eastAsia="ko-KR"/>
              </w:rPr>
              <w:t xml:space="preserve"> </w:t>
            </w:r>
            <w:r w:rsidRPr="00D30903">
              <w:rPr>
                <w:rFonts w:ascii="Times New Roman" w:hAnsi="Times New Roman" w:cs="Times New Roman"/>
                <w:sz w:val="24"/>
                <w:szCs w:val="24"/>
                <w:lang w:eastAsia="ko-KR"/>
              </w:rPr>
              <w:t>공공정책학과</w:t>
            </w:r>
            <w:r w:rsidRPr="00D30903">
              <w:rPr>
                <w:rFonts w:ascii="Times New Roman" w:hAnsi="Times New Roman" w:cs="Times New Roman"/>
                <w:sz w:val="24"/>
                <w:szCs w:val="24"/>
                <w:lang w:eastAsia="ko-KR"/>
              </w:rPr>
              <w:br/>
            </w:r>
            <w:hyperlink r:id="rId13">
              <w:r w:rsidRPr="00D30903">
                <w:rPr>
                  <w:rFonts w:ascii="Times New Roman" w:eastAsia="Palatino Linotype" w:hAnsi="Times New Roman" w:cs="Times New Roman"/>
                  <w:color w:val="0000FF"/>
                  <w:sz w:val="24"/>
                  <w:szCs w:val="24"/>
                  <w:u w:val="single"/>
                  <w:lang w:eastAsia="ko-KR"/>
                </w:rPr>
                <w:t>mbaye@iu.edu</w:t>
              </w:r>
            </w:hyperlink>
          </w:p>
        </w:tc>
        <w:tc>
          <w:tcPr>
            <w:tcW w:w="4612" w:type="dxa"/>
            <w:tcMar>
              <w:top w:w="0" w:type="dxa"/>
              <w:left w:w="0" w:type="dxa"/>
              <w:bottom w:w="0" w:type="dxa"/>
              <w:right w:w="180" w:type="dxa"/>
            </w:tcMar>
          </w:tcPr>
          <w:p w14:paraId="45D398D8" w14:textId="77777777" w:rsidR="009532AC" w:rsidRPr="00D30903" w:rsidRDefault="009532AC" w:rsidP="004D5B39">
            <w:pPr>
              <w:rPr>
                <w:rFonts w:ascii="Times New Roman" w:hAnsi="Times New Roman" w:cs="Times New Roman"/>
                <w:sz w:val="24"/>
                <w:szCs w:val="24"/>
                <w:lang w:eastAsia="ko-KR"/>
              </w:rPr>
            </w:pPr>
          </w:p>
          <w:p w14:paraId="619B7D32" w14:textId="77777777" w:rsidR="009532AC" w:rsidRPr="00D30903" w:rsidRDefault="009532AC" w:rsidP="004D5B39">
            <w:pPr>
              <w:keepLines/>
              <w:rPr>
                <w:rFonts w:ascii="Times New Roman" w:hAnsi="Times New Roman" w:cs="Times New Roman"/>
                <w:sz w:val="24"/>
                <w:szCs w:val="24"/>
                <w:lang w:eastAsia="ko-KR"/>
              </w:rPr>
            </w:pPr>
            <w:r w:rsidRPr="00D30903">
              <w:rPr>
                <w:rFonts w:ascii="Times New Roman" w:eastAsia="Palatino Linotype" w:hAnsi="Times New Roman" w:cs="Times New Roman"/>
                <w:b/>
                <w:sz w:val="24"/>
                <w:szCs w:val="24"/>
                <w:lang w:eastAsia="ko-KR"/>
              </w:rPr>
              <w:t>R. Andrew Butters</w:t>
            </w:r>
            <w:r w:rsidRPr="00D30903">
              <w:rPr>
                <w:rFonts w:ascii="Times New Roman" w:hAnsi="Times New Roman" w:cs="Times New Roman"/>
                <w:sz w:val="24"/>
                <w:szCs w:val="24"/>
                <w:lang w:eastAsia="ko-KR"/>
              </w:rPr>
              <w:br/>
            </w:r>
            <w:r>
              <w:rPr>
                <w:rFonts w:ascii="Times New Roman" w:hAnsi="Times New Roman" w:cs="Times New Roman" w:hint="eastAsia"/>
                <w:sz w:val="24"/>
                <w:szCs w:val="24"/>
                <w:lang w:eastAsia="ko-KR"/>
              </w:rPr>
              <w:t>인디애나</w:t>
            </w:r>
            <w:r>
              <w:rPr>
                <w:rFonts w:ascii="Times New Roman" w:hAnsi="Times New Roman" w:cs="Times New Roman" w:hint="eastAsia"/>
                <w:sz w:val="24"/>
                <w:szCs w:val="24"/>
                <w:lang w:eastAsia="ko-KR"/>
              </w:rPr>
              <w:t xml:space="preserve"> </w:t>
            </w:r>
            <w:r>
              <w:rPr>
                <w:rFonts w:ascii="Times New Roman" w:hAnsi="Times New Roman" w:cs="Times New Roman" w:hint="eastAsia"/>
                <w:sz w:val="24"/>
                <w:szCs w:val="24"/>
                <w:lang w:eastAsia="ko-KR"/>
              </w:rPr>
              <w:t>대학교</w:t>
            </w:r>
            <w:r w:rsidRPr="00D30903">
              <w:rPr>
                <w:rFonts w:ascii="Times New Roman" w:hAnsi="Times New Roman" w:cs="Times New Roman"/>
                <w:sz w:val="24"/>
                <w:szCs w:val="24"/>
                <w:lang w:eastAsia="ko-KR"/>
              </w:rPr>
              <w:br/>
            </w:r>
            <w:r w:rsidRPr="00D30903">
              <w:rPr>
                <w:rFonts w:ascii="Times New Roman" w:hAnsi="Times New Roman" w:cs="Times New Roman"/>
                <w:sz w:val="24"/>
                <w:szCs w:val="24"/>
                <w:lang w:eastAsia="ko-KR"/>
              </w:rPr>
              <w:t>켈리</w:t>
            </w:r>
            <w:r>
              <w:rPr>
                <w:rFonts w:ascii="Times New Roman" w:hAnsi="Times New Roman" w:cs="Times New Roman" w:hint="eastAsia"/>
                <w:sz w:val="24"/>
                <w:szCs w:val="24"/>
                <w:lang w:eastAsia="ko-KR"/>
              </w:rPr>
              <w:t xml:space="preserve"> </w:t>
            </w:r>
            <w:r>
              <w:rPr>
                <w:rFonts w:ascii="Times New Roman" w:hAnsi="Times New Roman" w:cs="Times New Roman" w:hint="eastAsia"/>
                <w:sz w:val="24"/>
                <w:szCs w:val="24"/>
                <w:lang w:eastAsia="ko-KR"/>
              </w:rPr>
              <w:t>경영대학</w:t>
            </w:r>
            <w:r w:rsidRPr="00D30903">
              <w:rPr>
                <w:rFonts w:ascii="Times New Roman" w:hAnsi="Times New Roman" w:cs="Times New Roman"/>
                <w:sz w:val="24"/>
                <w:szCs w:val="24"/>
                <w:lang w:eastAsia="ko-KR"/>
              </w:rPr>
              <w:br/>
            </w:r>
            <w:r w:rsidRPr="00D30903">
              <w:rPr>
                <w:rFonts w:ascii="Times New Roman" w:hAnsi="Times New Roman" w:cs="Times New Roman"/>
                <w:sz w:val="24"/>
                <w:szCs w:val="24"/>
                <w:lang w:eastAsia="ko-KR"/>
              </w:rPr>
              <w:t>경영경제학</w:t>
            </w:r>
            <w:r w:rsidRPr="00D30903">
              <w:rPr>
                <w:rFonts w:ascii="Times New Roman" w:hAnsi="Times New Roman" w:cs="Times New Roman"/>
                <w:sz w:val="24"/>
                <w:szCs w:val="24"/>
                <w:lang w:eastAsia="ko-KR"/>
              </w:rPr>
              <w:t xml:space="preserve"> </w:t>
            </w:r>
            <w:r w:rsidRPr="00D30903">
              <w:rPr>
                <w:rFonts w:ascii="Times New Roman" w:hAnsi="Times New Roman" w:cs="Times New Roman"/>
                <w:sz w:val="24"/>
                <w:szCs w:val="24"/>
                <w:lang w:eastAsia="ko-KR"/>
              </w:rPr>
              <w:t>및</w:t>
            </w:r>
            <w:r w:rsidRPr="00D30903">
              <w:rPr>
                <w:rFonts w:ascii="Times New Roman" w:hAnsi="Times New Roman" w:cs="Times New Roman"/>
                <w:sz w:val="24"/>
                <w:szCs w:val="24"/>
                <w:lang w:eastAsia="ko-KR"/>
              </w:rPr>
              <w:t xml:space="preserve"> </w:t>
            </w:r>
            <w:r w:rsidRPr="00D30903">
              <w:rPr>
                <w:rFonts w:ascii="Times New Roman" w:hAnsi="Times New Roman" w:cs="Times New Roman"/>
                <w:sz w:val="24"/>
                <w:szCs w:val="24"/>
                <w:lang w:eastAsia="ko-KR"/>
              </w:rPr>
              <w:t>공공정책학과</w:t>
            </w:r>
            <w:r w:rsidRPr="00D30903">
              <w:rPr>
                <w:rFonts w:ascii="Times New Roman" w:hAnsi="Times New Roman" w:cs="Times New Roman"/>
                <w:sz w:val="24"/>
                <w:szCs w:val="24"/>
                <w:lang w:eastAsia="ko-KR"/>
              </w:rPr>
              <w:br/>
            </w:r>
            <w:hyperlink r:id="rId14">
              <w:r w:rsidRPr="00D30903">
                <w:rPr>
                  <w:rFonts w:ascii="Times New Roman" w:eastAsia="Palatino Linotype" w:hAnsi="Times New Roman" w:cs="Times New Roman"/>
                  <w:color w:val="0000FF"/>
                  <w:sz w:val="24"/>
                  <w:szCs w:val="24"/>
                  <w:u w:val="single"/>
                  <w:lang w:eastAsia="ko-KR"/>
                </w:rPr>
                <w:t>rabutter@iu.edu</w:t>
              </w:r>
            </w:hyperlink>
          </w:p>
          <w:p w14:paraId="251EC221" w14:textId="77777777" w:rsidR="009532AC" w:rsidRPr="00D30903" w:rsidRDefault="009532AC" w:rsidP="004D5B39">
            <w:pPr>
              <w:spacing w:after="60"/>
              <w:rPr>
                <w:rFonts w:ascii="Times New Roman" w:hAnsi="Times New Roman" w:cs="Times New Roman"/>
                <w:sz w:val="24"/>
                <w:szCs w:val="24"/>
                <w:lang w:eastAsia="ko-KR"/>
              </w:rPr>
            </w:pPr>
          </w:p>
          <w:p w14:paraId="280A3319" w14:textId="77777777" w:rsidR="009532AC" w:rsidRPr="00D30903" w:rsidRDefault="009532AC" w:rsidP="004D5B39">
            <w:pPr>
              <w:keepLines/>
              <w:rPr>
                <w:rFonts w:ascii="Times New Roman" w:hAnsi="Times New Roman" w:cs="Times New Roman"/>
                <w:sz w:val="24"/>
                <w:szCs w:val="24"/>
                <w:lang w:eastAsia="ko-KR"/>
              </w:rPr>
            </w:pPr>
            <w:r w:rsidRPr="00D30903">
              <w:rPr>
                <w:rFonts w:ascii="Times New Roman" w:eastAsia="Palatino Linotype" w:hAnsi="Times New Roman" w:cs="Times New Roman"/>
                <w:b/>
                <w:sz w:val="24"/>
                <w:szCs w:val="24"/>
                <w:lang w:eastAsia="ko-KR"/>
              </w:rPr>
              <w:t>Boyoung Seo</w:t>
            </w:r>
            <w:r w:rsidRPr="00D30903">
              <w:rPr>
                <w:rFonts w:ascii="Times New Roman" w:hAnsi="Times New Roman" w:cs="Times New Roman"/>
                <w:sz w:val="24"/>
                <w:szCs w:val="24"/>
                <w:lang w:eastAsia="ko-KR"/>
              </w:rPr>
              <w:br/>
            </w:r>
            <w:r>
              <w:rPr>
                <w:rFonts w:ascii="Times New Roman" w:hAnsi="Times New Roman" w:cs="Times New Roman" w:hint="eastAsia"/>
                <w:sz w:val="24"/>
                <w:szCs w:val="24"/>
                <w:lang w:eastAsia="ko-KR"/>
              </w:rPr>
              <w:t>인디애나</w:t>
            </w:r>
            <w:r>
              <w:rPr>
                <w:rFonts w:ascii="Times New Roman" w:hAnsi="Times New Roman" w:cs="Times New Roman" w:hint="eastAsia"/>
                <w:sz w:val="24"/>
                <w:szCs w:val="24"/>
                <w:lang w:eastAsia="ko-KR"/>
              </w:rPr>
              <w:t xml:space="preserve"> </w:t>
            </w:r>
            <w:r>
              <w:rPr>
                <w:rFonts w:ascii="Times New Roman" w:hAnsi="Times New Roman" w:cs="Times New Roman" w:hint="eastAsia"/>
                <w:sz w:val="24"/>
                <w:szCs w:val="24"/>
                <w:lang w:eastAsia="ko-KR"/>
              </w:rPr>
              <w:t>대학교</w:t>
            </w:r>
            <w:r w:rsidRPr="00D30903">
              <w:rPr>
                <w:rFonts w:ascii="Times New Roman" w:hAnsi="Times New Roman" w:cs="Times New Roman"/>
                <w:sz w:val="24"/>
                <w:szCs w:val="24"/>
                <w:lang w:eastAsia="ko-KR"/>
              </w:rPr>
              <w:br/>
            </w:r>
            <w:r w:rsidRPr="00D30903">
              <w:rPr>
                <w:rFonts w:ascii="Times New Roman" w:hAnsi="Times New Roman" w:cs="Times New Roman"/>
                <w:sz w:val="24"/>
                <w:szCs w:val="24"/>
                <w:lang w:eastAsia="ko-KR"/>
              </w:rPr>
              <w:t>켈리</w:t>
            </w:r>
            <w:r>
              <w:rPr>
                <w:rFonts w:ascii="Times New Roman" w:hAnsi="Times New Roman" w:cs="Times New Roman" w:hint="eastAsia"/>
                <w:sz w:val="24"/>
                <w:szCs w:val="24"/>
                <w:lang w:eastAsia="ko-KR"/>
              </w:rPr>
              <w:t xml:space="preserve"> </w:t>
            </w:r>
            <w:r>
              <w:rPr>
                <w:rFonts w:ascii="Times New Roman" w:hAnsi="Times New Roman" w:cs="Times New Roman" w:hint="eastAsia"/>
                <w:sz w:val="24"/>
                <w:szCs w:val="24"/>
                <w:lang w:eastAsia="ko-KR"/>
              </w:rPr>
              <w:t>경영대학</w:t>
            </w:r>
            <w:r w:rsidRPr="00D30903">
              <w:rPr>
                <w:rFonts w:ascii="Times New Roman" w:hAnsi="Times New Roman" w:cs="Times New Roman"/>
                <w:sz w:val="24"/>
                <w:szCs w:val="24"/>
                <w:lang w:eastAsia="ko-KR"/>
              </w:rPr>
              <w:br/>
            </w:r>
            <w:r w:rsidRPr="00D30903">
              <w:rPr>
                <w:rFonts w:ascii="Times New Roman" w:hAnsi="Times New Roman" w:cs="Times New Roman"/>
                <w:sz w:val="24"/>
                <w:szCs w:val="24"/>
                <w:lang w:eastAsia="ko-KR"/>
              </w:rPr>
              <w:t>경영경제학</w:t>
            </w:r>
            <w:r w:rsidRPr="00D30903">
              <w:rPr>
                <w:rFonts w:ascii="Times New Roman" w:hAnsi="Times New Roman" w:cs="Times New Roman"/>
                <w:sz w:val="24"/>
                <w:szCs w:val="24"/>
                <w:lang w:eastAsia="ko-KR"/>
              </w:rPr>
              <w:t xml:space="preserve"> </w:t>
            </w:r>
            <w:r w:rsidRPr="00D30903">
              <w:rPr>
                <w:rFonts w:ascii="Times New Roman" w:hAnsi="Times New Roman" w:cs="Times New Roman"/>
                <w:sz w:val="24"/>
                <w:szCs w:val="24"/>
                <w:lang w:eastAsia="ko-KR"/>
              </w:rPr>
              <w:t>및</w:t>
            </w:r>
            <w:r w:rsidRPr="00D30903">
              <w:rPr>
                <w:rFonts w:ascii="Times New Roman" w:hAnsi="Times New Roman" w:cs="Times New Roman"/>
                <w:sz w:val="24"/>
                <w:szCs w:val="24"/>
                <w:lang w:eastAsia="ko-KR"/>
              </w:rPr>
              <w:t xml:space="preserve"> </w:t>
            </w:r>
            <w:r w:rsidRPr="00D30903">
              <w:rPr>
                <w:rFonts w:ascii="Times New Roman" w:hAnsi="Times New Roman" w:cs="Times New Roman"/>
                <w:sz w:val="24"/>
                <w:szCs w:val="24"/>
                <w:lang w:eastAsia="ko-KR"/>
              </w:rPr>
              <w:t>공공정책학과</w:t>
            </w:r>
            <w:r w:rsidRPr="00D30903">
              <w:rPr>
                <w:rFonts w:ascii="Times New Roman" w:hAnsi="Times New Roman" w:cs="Times New Roman"/>
                <w:sz w:val="24"/>
                <w:szCs w:val="24"/>
                <w:lang w:eastAsia="ko-KR"/>
              </w:rPr>
              <w:br/>
            </w:r>
            <w:hyperlink r:id="rId15">
              <w:r w:rsidRPr="00D30903">
                <w:rPr>
                  <w:rFonts w:ascii="Times New Roman" w:eastAsia="Palatino Linotype" w:hAnsi="Times New Roman" w:cs="Times New Roman"/>
                  <w:color w:val="0000FF"/>
                  <w:sz w:val="24"/>
                  <w:szCs w:val="24"/>
                  <w:u w:val="single"/>
                  <w:lang w:eastAsia="ko-KR"/>
                </w:rPr>
                <w:t>seob@iu.edu</w:t>
              </w:r>
            </w:hyperlink>
          </w:p>
        </w:tc>
      </w:tr>
    </w:tbl>
    <w:p w14:paraId="67DB7BA9" w14:textId="77777777" w:rsidR="009532AC" w:rsidRPr="00D30903" w:rsidRDefault="009532AC" w:rsidP="009532AC">
      <w:pPr>
        <w:rPr>
          <w:rFonts w:ascii="Times New Roman" w:hAnsi="Times New Roman" w:cs="Times New Roman"/>
          <w:sz w:val="24"/>
          <w:szCs w:val="24"/>
          <w:lang w:eastAsia="ko-KR"/>
        </w:rPr>
      </w:pPr>
    </w:p>
    <w:p w14:paraId="35844F4B" w14:textId="2A117F90" w:rsidR="004F7F69" w:rsidRPr="00C135BB" w:rsidRDefault="004F7F69" w:rsidP="009532AC">
      <w:pPr>
        <w:pStyle w:val="CVSection"/>
        <w:rPr>
          <w:rFonts w:ascii="Times New Roman" w:hAnsi="Times New Roman" w:cs="Times New Roman"/>
          <w:sz w:val="24"/>
          <w:szCs w:val="24"/>
          <w:lang w:eastAsia="ko-KR"/>
        </w:rPr>
      </w:pPr>
    </w:p>
    <w:sectPr w:rsidR="004F7F69" w:rsidRPr="00C135BB" w:rsidSect="00034616">
      <w:footerReference w:type="default" r:id="rId16"/>
      <w:pgSz w:w="11906" w:h="16838"/>
      <w:pgMar w:top="964" w:right="1020" w:bottom="964" w:left="1020" w:header="454" w:footer="45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0C147C6" w14:textId="77777777" w:rsidR="004E2153" w:rsidRDefault="004E2153">
      <w:pPr>
        <w:spacing w:after="0" w:line="240" w:lineRule="auto"/>
      </w:pPr>
      <w:r>
        <w:separator/>
      </w:r>
    </w:p>
  </w:endnote>
  <w:endnote w:type="continuationSeparator" w:id="0">
    <w:p w14:paraId="3A4195DA" w14:textId="77777777" w:rsidR="004E2153" w:rsidRDefault="004E215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4BE7A97" w14:textId="77777777" w:rsidR="004F7F69" w:rsidRDefault="004E2153">
    <w:pPr>
      <w:pStyle w:val="a6"/>
      <w:jc w:val="center"/>
    </w:pPr>
    <w:r>
      <w:rPr>
        <w:sz w:val="18"/>
      </w:rPr>
      <w:fldChar w:fldCharType="begin"/>
    </w:r>
    <w:r>
      <w:rPr>
        <w:sz w:val="18"/>
      </w:rPr>
      <w:instrText xml:space="preserve"> PAGE </w:instrText>
    </w:r>
    <w:r w:rsidR="00585785">
      <w:rPr>
        <w:sz w:val="18"/>
      </w:rPr>
      <w:fldChar w:fldCharType="separate"/>
    </w:r>
    <w:r w:rsidR="00585785">
      <w:rPr>
        <w:noProof/>
        <w:sz w:val="18"/>
      </w:rPr>
      <w:t>1</w:t>
    </w:r>
    <w:r>
      <w:rPr>
        <w:sz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208270E" w14:textId="77777777" w:rsidR="004E2153" w:rsidRDefault="004E2153">
      <w:pPr>
        <w:spacing w:after="0" w:line="240" w:lineRule="auto"/>
      </w:pPr>
      <w:r>
        <w:separator/>
      </w:r>
    </w:p>
  </w:footnote>
  <w:footnote w:type="continuationSeparator" w:id="0">
    <w:p w14:paraId="7BE1941B" w14:textId="77777777" w:rsidR="004E2153" w:rsidRDefault="004E215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E2153"/>
    <w:rsid w:val="004F7F69"/>
    <w:rsid w:val="00585785"/>
    <w:rsid w:val="008F42D6"/>
    <w:rsid w:val="009532AC"/>
    <w:rsid w:val="00964BDA"/>
    <w:rsid w:val="00AA1D8D"/>
    <w:rsid w:val="00B47730"/>
    <w:rsid w:val="00BB5509"/>
    <w:rsid w:val="00C135BB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579F5F9"/>
  <w14:defaultImageDpi w14:val="300"/>
  <w15:docId w15:val="{9B685DA0-53E7-46F9-8161-13D0BE9B34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30" w:line="252" w:lineRule="auto"/>
    </w:pPr>
    <w:rPr>
      <w:rFonts w:ascii="맑은 고딕" w:eastAsia="맑은 고딕" w:hAnsi="맑은 고딕"/>
      <w:sz w:val="20"/>
    </w:rPr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VSection">
    <w:name w:val="CV Section"/>
    <w:pPr>
      <w:keepNext/>
      <w:spacing w:before="260" w:after="90"/>
    </w:pPr>
    <w:rPr>
      <w:rFonts w:ascii="맑은 고딕" w:eastAsia="맑은 고딕" w:hAnsi="맑은 고딕"/>
      <w:b/>
      <w:sz w:val="26"/>
    </w:rPr>
  </w:style>
  <w:style w:type="paragraph" w:customStyle="1" w:styleId="CVEntry">
    <w:name w:val="CV Entry"/>
    <w:pPr>
      <w:spacing w:after="64" w:line="247" w:lineRule="auto"/>
    </w:pPr>
    <w:rPr>
      <w:rFonts w:ascii="맑은 고딕" w:eastAsia="맑은 고딕" w:hAnsi="맑은 고딕"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honglee-econ.github.io/" TargetMode="External"/><Relationship Id="rId13" Type="http://schemas.openxmlformats.org/officeDocument/2006/relationships/hyperlink" Target="mailto:mbaye@iu.edu" TargetMode="Externa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mailto:jeffprin@iu.edu" TargetMode="Externa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www.mk.co.kr/news/contributors/10954178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mailto:seob@iu.edu" TargetMode="External"/><Relationship Id="rId10" Type="http://schemas.openxmlformats.org/officeDocument/2006/relationships/hyperlink" Target="https://www.hani.co.kr/arti/opinion/because/1130802.html" TargetMode="External"/><Relationship Id="rId4" Type="http://schemas.openxmlformats.org/officeDocument/2006/relationships/settings" Target="settings.xml"/><Relationship Id="rId9" Type="http://schemas.openxmlformats.org/officeDocument/2006/relationships/hyperlink" Target="mailto:honglee@kiet.re.kr" TargetMode="External"/><Relationship Id="rId14" Type="http://schemas.openxmlformats.org/officeDocument/2006/relationships/hyperlink" Target="mailto:rabutter@iu.edu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5</Pages>
  <Words>851</Words>
  <Characters>4856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5696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이홍 이력서</dc:title>
  <dc:subject>한글 CV - 단순형</dc:subject>
  <dc:creator>Hong Lee</dc:creator>
  <cp:keywords>CV, 이력서, 경제학</cp:keywords>
  <dc:description>generated by python-docx</dc:description>
  <cp:lastModifiedBy>Hong Lee</cp:lastModifiedBy>
  <cp:revision>7</cp:revision>
  <dcterms:created xsi:type="dcterms:W3CDTF">2013-12-23T23:15:00Z</dcterms:created>
  <dcterms:modified xsi:type="dcterms:W3CDTF">2026-07-23T01:58:00Z</dcterms:modified>
  <cp:category/>
</cp:coreProperties>
</file>